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2C8B" w14:textId="77777777" w:rsidR="002B3C46" w:rsidRPr="00F8262E" w:rsidRDefault="00000000" w:rsidP="004E1A4C">
      <w:pPr>
        <w:spacing w:before="240"/>
        <w:jc w:val="center"/>
        <w:rPr>
          <w:color w:val="000000" w:themeColor="text1"/>
          <w:sz w:val="60"/>
          <w:szCs w:val="60"/>
          <w:lang w:eastAsia="zh-CN"/>
        </w:rPr>
      </w:pPr>
      <w:r w:rsidRPr="00F8262E">
        <w:rPr>
          <w:rFonts w:ascii="Arial" w:eastAsia="黑体" w:hAnsi="Arial"/>
          <w:b/>
          <w:color w:val="000000" w:themeColor="text1"/>
          <w:sz w:val="60"/>
          <w:szCs w:val="60"/>
          <w:lang w:eastAsia="zh-CN"/>
        </w:rPr>
        <w:t>企业智慧招聘</w:t>
      </w:r>
      <w:r w:rsidRPr="00F8262E">
        <w:rPr>
          <w:rFonts w:ascii="Arial" w:eastAsia="黑体" w:hAnsi="Arial"/>
          <w:b/>
          <w:color w:val="000000" w:themeColor="text1"/>
          <w:sz w:val="60"/>
          <w:szCs w:val="60"/>
          <w:lang w:eastAsia="zh-CN"/>
        </w:rPr>
        <w:t>OA</w:t>
      </w:r>
      <w:r w:rsidRPr="00F8262E">
        <w:rPr>
          <w:rFonts w:ascii="Arial" w:eastAsia="黑体" w:hAnsi="Arial"/>
          <w:b/>
          <w:color w:val="000000" w:themeColor="text1"/>
          <w:sz w:val="60"/>
          <w:szCs w:val="60"/>
          <w:lang w:eastAsia="zh-CN"/>
        </w:rPr>
        <w:t>软件项目</w:t>
      </w:r>
    </w:p>
    <w:p w14:paraId="1CEE35CD" w14:textId="32ACBE39" w:rsidR="002B3C46" w:rsidRPr="00F8262E" w:rsidRDefault="00000000" w:rsidP="004E1A4C">
      <w:pPr>
        <w:jc w:val="center"/>
        <w:rPr>
          <w:rFonts w:hint="eastAsia"/>
          <w:color w:val="000000" w:themeColor="text1"/>
          <w:lang w:eastAsia="zh-CN"/>
        </w:rPr>
      </w:pPr>
      <w:r w:rsidRPr="00F8262E">
        <w:rPr>
          <w:rFonts w:ascii="Arial" w:eastAsia="黑体" w:hAnsi="Arial"/>
          <w:b/>
          <w:color w:val="000000" w:themeColor="text1"/>
          <w:sz w:val="60"/>
          <w:lang w:eastAsia="zh-CN"/>
        </w:rPr>
        <w:t>详细设计说明书</w:t>
      </w:r>
    </w:p>
    <w:p w14:paraId="45A730AD" w14:textId="544CC354" w:rsidR="004E1A4C" w:rsidRDefault="004E1A4C" w:rsidP="004E1A4C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文档编号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ab/>
        <w:t>OA-DD-001</w:t>
      </w:r>
    </w:p>
    <w:p w14:paraId="3A034898" w14:textId="715DBC4F" w:rsidR="004E1A4C" w:rsidRDefault="004E1A4C" w:rsidP="004E1A4C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版本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ab/>
        <w:t>V1.0</w:t>
      </w:r>
    </w:p>
    <w:p w14:paraId="2B04D0B4" w14:textId="16591B86" w:rsidR="004E1A4C" w:rsidRDefault="004E1A4C" w:rsidP="004E1A4C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设计基线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ab/>
        <w:t>2026-07-18</w:t>
      </w:r>
    </w:p>
    <w:p w14:paraId="72C748ED" w14:textId="738193B5" w:rsidR="004E1A4C" w:rsidRDefault="004E1A4C" w:rsidP="004E1A4C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适用范围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ab/>
        <w:t>recruitment-service / recruitment-ai-service / recruitment-web</w:t>
      </w:r>
    </w:p>
    <w:p w14:paraId="6CD3AA4F" w14:textId="4D0C7127" w:rsidR="002B3C46" w:rsidRDefault="004E1A4C" w:rsidP="004E1A4C">
      <w:pPr>
        <w:spacing w:after="0"/>
        <w:rPr>
          <w:lang w:eastAsia="zh-CN"/>
        </w:rPr>
      </w:pPr>
      <w:r>
        <w:rPr>
          <w:rFonts w:hint="eastAsia"/>
          <w:lang w:eastAsia="zh-CN"/>
        </w:rPr>
        <w:t>文档状态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详细设计基线（实现前）</w:t>
      </w:r>
    </w:p>
    <w:p w14:paraId="61FD28D7" w14:textId="77777777" w:rsidR="004E1A4C" w:rsidRDefault="004E1A4C">
      <w:pPr>
        <w:spacing w:after="0"/>
        <w:rPr>
          <w:lang w:eastAsia="zh-CN"/>
        </w:rPr>
      </w:pPr>
    </w:p>
    <w:p w14:paraId="59A4C79C" w14:textId="77777777" w:rsidR="004E1A4C" w:rsidRDefault="004E1A4C">
      <w:pPr>
        <w:spacing w:after="0"/>
        <w:rPr>
          <w:rFonts w:hint="eastAsia"/>
          <w:lang w:eastAsia="zh-CN"/>
        </w:rPr>
      </w:pPr>
    </w:p>
    <w:p w14:paraId="0F39868C" w14:textId="77777777" w:rsidR="002B3C46" w:rsidRDefault="00000000" w:rsidP="004E1A4C">
      <w:pPr>
        <w:ind w:firstLineChars="202" w:firstLine="424"/>
        <w:rPr>
          <w:color w:val="5B6B7A"/>
          <w:sz w:val="21"/>
          <w:lang w:eastAsia="zh-CN"/>
        </w:rPr>
      </w:pPr>
      <w:r>
        <w:rPr>
          <w:color w:val="5B6B7A"/>
          <w:sz w:val="21"/>
          <w:lang w:eastAsia="zh-CN"/>
        </w:rPr>
        <w:t>本说明书以项目概要设计、现有源码、初始化</w:t>
      </w:r>
      <w:r>
        <w:rPr>
          <w:color w:val="5B6B7A"/>
          <w:sz w:val="21"/>
          <w:lang w:eastAsia="zh-CN"/>
        </w:rPr>
        <w:t xml:space="preserve"> SQL </w:t>
      </w:r>
      <w:r>
        <w:rPr>
          <w:color w:val="5B6B7A"/>
          <w:sz w:val="21"/>
          <w:lang w:eastAsia="zh-CN"/>
        </w:rPr>
        <w:t>与接口清单为主要依据，并选择性采用</w:t>
      </w:r>
      <w:r>
        <w:rPr>
          <w:color w:val="5B6B7A"/>
          <w:sz w:val="21"/>
          <w:lang w:eastAsia="zh-CN"/>
        </w:rPr>
        <w:t xml:space="preserve"> SPM </w:t>
      </w:r>
      <w:r>
        <w:rPr>
          <w:color w:val="5B6B7A"/>
          <w:sz w:val="21"/>
          <w:lang w:eastAsia="zh-CN"/>
        </w:rPr>
        <w:t>项目详细设计说明书的模块化表达方式。文中</w:t>
      </w:r>
      <w:r>
        <w:rPr>
          <w:color w:val="5B6B7A"/>
          <w:sz w:val="21"/>
          <w:lang w:eastAsia="zh-CN"/>
        </w:rPr>
        <w:t>“</w:t>
      </w:r>
      <w:r>
        <w:rPr>
          <w:color w:val="5B6B7A"/>
          <w:sz w:val="21"/>
          <w:lang w:eastAsia="zh-CN"/>
        </w:rPr>
        <w:t>目标设计</w:t>
      </w:r>
      <w:r>
        <w:rPr>
          <w:color w:val="5B6B7A"/>
          <w:sz w:val="21"/>
          <w:lang w:eastAsia="zh-CN"/>
        </w:rPr>
        <w:t>”</w:t>
      </w:r>
      <w:r>
        <w:rPr>
          <w:color w:val="5B6B7A"/>
          <w:sz w:val="21"/>
          <w:lang w:eastAsia="zh-CN"/>
        </w:rPr>
        <w:t>用于指导后续实现，不代表当前骨架代码已具备对应能力。</w:t>
      </w:r>
    </w:p>
    <w:p w14:paraId="23B91BC7" w14:textId="77777777" w:rsidR="004E1A4C" w:rsidRDefault="004E1A4C" w:rsidP="004E1A4C">
      <w:pPr>
        <w:ind w:firstLineChars="202" w:firstLine="485"/>
        <w:rPr>
          <w:rFonts w:hint="eastAsia"/>
          <w:lang w:eastAsia="zh-CN"/>
        </w:rPr>
      </w:pPr>
    </w:p>
    <w:p w14:paraId="5DEB8DC6" w14:textId="1D1EE0CA" w:rsidR="002B3C46" w:rsidRPr="004E1A4C" w:rsidRDefault="00000000" w:rsidP="004E1A4C">
      <w:pPr>
        <w:rPr>
          <w:b/>
          <w:bCs/>
        </w:rPr>
      </w:pPr>
      <w:proofErr w:type="spellStart"/>
      <w:r w:rsidRPr="004E1A4C">
        <w:rPr>
          <w:b/>
          <w:bCs/>
        </w:rPr>
        <w:t>文档控制</w:t>
      </w:r>
      <w:proofErr w:type="spellEnd"/>
    </w:p>
    <w:p w14:paraId="30AAC237" w14:textId="77777777" w:rsidR="002B3C46" w:rsidRDefault="00000000">
      <w:pPr>
        <w:pStyle w:val="CaptionCN"/>
      </w:pPr>
      <w:r>
        <w:t>表</w:t>
      </w:r>
      <w:r>
        <w:t xml:space="preserve"> 0-</w:t>
      </w:r>
      <w:proofErr w:type="gramStart"/>
      <w:r>
        <w:t xml:space="preserve">1  </w:t>
      </w:r>
      <w:r>
        <w:t>修订记录</w:t>
      </w:r>
      <w:proofErr w:type="gramEnd"/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588"/>
        <w:gridCol w:w="1814"/>
        <w:gridCol w:w="4536"/>
      </w:tblGrid>
      <w:tr w:rsidR="002B3C46" w14:paraId="00CD4316" w14:textId="77777777">
        <w:trPr>
          <w:tblHeader/>
          <w:jc w:val="center"/>
        </w:trPr>
        <w:tc>
          <w:tcPr>
            <w:tcW w:w="1134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1E9974B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版本</w:t>
            </w:r>
          </w:p>
        </w:tc>
        <w:tc>
          <w:tcPr>
            <w:tcW w:w="158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95DCD86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日期</w:t>
            </w:r>
          </w:p>
        </w:tc>
        <w:tc>
          <w:tcPr>
            <w:tcW w:w="1814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EA246C7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编制</w:t>
            </w:r>
            <w:r>
              <w:rPr>
                <w:rFonts w:ascii="Arial" w:eastAsia="黑体" w:hAnsi="Arial"/>
                <w:b/>
                <w:color w:val="FFFFFF"/>
                <w:sz w:val="20"/>
              </w:rPr>
              <w:t>/</w:t>
            </w:r>
            <w:r>
              <w:rPr>
                <w:rFonts w:ascii="Arial" w:eastAsia="黑体" w:hAnsi="Arial"/>
                <w:b/>
                <w:color w:val="FFFFFF"/>
                <w:sz w:val="20"/>
              </w:rPr>
              <w:t>修订</w:t>
            </w:r>
          </w:p>
        </w:tc>
        <w:tc>
          <w:tcPr>
            <w:tcW w:w="4536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2820380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说明</w:t>
            </w:r>
          </w:p>
        </w:tc>
      </w:tr>
      <w:tr w:rsidR="002B3C46" w14:paraId="710D8FEE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D934096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V1.0</w:t>
            </w:r>
          </w:p>
        </w:tc>
        <w:tc>
          <w:tcPr>
            <w:tcW w:w="158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521B107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2026-07-18</w:t>
            </w:r>
          </w:p>
        </w:tc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8914C7C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项目设计组</w:t>
            </w:r>
          </w:p>
        </w:tc>
        <w:tc>
          <w:tcPr>
            <w:tcW w:w="4536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92FFD19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首次形成核心业务模块详细设计基线</w:t>
            </w:r>
          </w:p>
        </w:tc>
      </w:tr>
    </w:tbl>
    <w:p w14:paraId="30579439" w14:textId="77777777" w:rsidR="002B3C46" w:rsidRDefault="002B3C46">
      <w:pPr>
        <w:spacing w:after="0"/>
        <w:rPr>
          <w:lang w:eastAsia="zh-CN"/>
        </w:rPr>
      </w:pPr>
    </w:p>
    <w:p w14:paraId="2ADE24CD" w14:textId="77777777" w:rsidR="002B3C46" w:rsidRPr="004E1A4C" w:rsidRDefault="00000000" w:rsidP="004E1A4C">
      <w:pPr>
        <w:rPr>
          <w:b/>
          <w:bCs/>
        </w:rPr>
      </w:pPr>
      <w:proofErr w:type="spellStart"/>
      <w:r w:rsidRPr="004E1A4C">
        <w:rPr>
          <w:b/>
          <w:bCs/>
        </w:rPr>
        <w:t>阅读说明</w:t>
      </w:r>
      <w:proofErr w:type="spellEnd"/>
    </w:p>
    <w:p w14:paraId="27369B00" w14:textId="77777777" w:rsidR="002B3C46" w:rsidRDefault="00000000">
      <w:pPr>
        <w:pStyle w:val="a0"/>
        <w:spacing w:after="40"/>
      </w:pPr>
      <w:r>
        <w:t>现状：源码已定义控制器路径、实体、</w:t>
      </w:r>
      <w:r>
        <w:t>Mapper</w:t>
      </w:r>
      <w:r>
        <w:t>、公共</w:t>
      </w:r>
      <w:r>
        <w:t xml:space="preserve"> Result/PageResult</w:t>
      </w:r>
      <w:r>
        <w:t>、</w:t>
      </w:r>
      <w:r>
        <w:t xml:space="preserve">JWT </w:t>
      </w:r>
      <w:r>
        <w:t>与</w:t>
      </w:r>
      <w:r>
        <w:t xml:space="preserve"> Redis </w:t>
      </w:r>
      <w:r>
        <w:t>工具，但大量方法仍为</w:t>
      </w:r>
      <w:r>
        <w:t xml:space="preserve"> TODO </w:t>
      </w:r>
      <w:r>
        <w:t>或空成功响应。</w:t>
      </w:r>
    </w:p>
    <w:p w14:paraId="74E51042" w14:textId="77777777" w:rsidR="002B3C46" w:rsidRDefault="00000000">
      <w:pPr>
        <w:pStyle w:val="a0"/>
        <w:spacing w:after="40"/>
      </w:pPr>
      <w:r>
        <w:t>目标：本文补充</w:t>
      </w:r>
      <w:r>
        <w:t xml:space="preserve"> Service/Domain/Repository</w:t>
      </w:r>
      <w:r>
        <w:t>、事务事件、缓存、索引、幂等、审计及可观测性设计，作为编码与验收依据。</w:t>
      </w:r>
    </w:p>
    <w:p w14:paraId="12ADBC33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口径：数据库状态枚举以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sql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init.sql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为准；若</w:t>
      </w:r>
      <w:r>
        <w:rPr>
          <w:lang w:eastAsia="zh-CN"/>
        </w:rPr>
        <w:t xml:space="preserve"> Java </w:t>
      </w:r>
      <w:r>
        <w:rPr>
          <w:lang w:eastAsia="zh-CN"/>
        </w:rPr>
        <w:t>实体注释与</w:t>
      </w:r>
      <w:r>
        <w:rPr>
          <w:lang w:eastAsia="zh-CN"/>
        </w:rPr>
        <w:t xml:space="preserve"> SQL </w:t>
      </w:r>
      <w:r>
        <w:rPr>
          <w:lang w:eastAsia="zh-CN"/>
        </w:rPr>
        <w:t>不一致，应先统一枚举后再开发。</w:t>
      </w:r>
    </w:p>
    <w:p w14:paraId="2E19ACB2" w14:textId="77777777" w:rsidR="002B3C46" w:rsidRDefault="00000000">
      <w:pPr>
        <w:pStyle w:val="a0"/>
        <w:spacing w:after="40"/>
      </w:pPr>
      <w:proofErr w:type="spellStart"/>
      <w:r>
        <w:t>外部接口：客户端仅依赖统一响应结构，不直接感知</w:t>
      </w:r>
      <w:proofErr w:type="spellEnd"/>
      <w:r>
        <w:t xml:space="preserve"> </w:t>
      </w:r>
      <w:proofErr w:type="spellStart"/>
      <w:r>
        <w:t>MySQL</w:t>
      </w:r>
      <w:r>
        <w:t>、</w:t>
      </w:r>
      <w:r>
        <w:t>Redis</w:t>
      </w:r>
      <w:r>
        <w:t>、</w:t>
      </w:r>
      <w:r>
        <w:t>Elasticsearch</w:t>
      </w:r>
      <w:proofErr w:type="spellEnd"/>
      <w:r>
        <w:t xml:space="preserve"> </w:t>
      </w:r>
      <w:proofErr w:type="spellStart"/>
      <w:r>
        <w:t>或模型供应方</w:t>
      </w:r>
      <w:proofErr w:type="spellEnd"/>
      <w:r>
        <w:t>。</w:t>
      </w:r>
    </w:p>
    <w:p w14:paraId="2A02FD09" w14:textId="77777777" w:rsidR="002B3C46" w:rsidRDefault="00000000">
      <w:r>
        <w:br w:type="page"/>
      </w:r>
    </w:p>
    <w:bookmarkStart w:id="0" w:name="_Toc235281045" w:displacedByCustomXml="next"/>
    <w:sdt>
      <w:sdtPr>
        <w:rPr>
          <w:lang w:val="zh-CN" w:eastAsia="zh-CN"/>
        </w:rPr>
        <w:id w:val="1733891062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theme="minorBidi"/>
          <w:color w:val="auto"/>
          <w:sz w:val="24"/>
          <w:szCs w:val="22"/>
          <w:lang w:eastAsia="en-US"/>
        </w:rPr>
      </w:sdtEndPr>
      <w:sdtContent>
        <w:p w14:paraId="0C319471" w14:textId="72305AB0" w:rsidR="00F8262E" w:rsidRPr="00F8262E" w:rsidRDefault="00F8262E" w:rsidP="00F8262E">
          <w:pPr>
            <w:pStyle w:val="1"/>
            <w:tabs>
              <w:tab w:val="left" w:pos="1105"/>
              <w:tab w:val="center" w:pos="4677"/>
            </w:tabs>
            <w:rPr>
              <w:rFonts w:ascii="宋体" w:eastAsia="宋体" w:hAnsi="宋体" w:hint="eastAsia"/>
              <w:noProof/>
              <w:sz w:val="24"/>
              <w:szCs w:val="24"/>
            </w:rPr>
          </w:pPr>
          <w:r>
            <w:rPr>
              <w:rFonts w:hint="eastAsia"/>
              <w:lang w:val="zh-CN" w:eastAsia="zh-CN"/>
            </w:rPr>
            <w:tab/>
          </w:r>
          <w:r>
            <w:rPr>
              <w:rFonts w:hint="eastAsia"/>
              <w:lang w:val="zh-CN" w:eastAsia="zh-CN"/>
            </w:rPr>
            <w:tab/>
          </w:r>
          <w:r>
            <w:rPr>
              <w:lang w:val="zh-CN" w:eastAsia="zh-CN"/>
            </w:rPr>
            <w:t>目录</w:t>
          </w:r>
          <w:bookmarkEnd w:id="0"/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</w:p>
        <w:p w14:paraId="65186BD8" w14:textId="77F7625B" w:rsidR="00F8262E" w:rsidRPr="00F8262E" w:rsidRDefault="00F8262E" w:rsidP="00F8262E">
          <w:pPr>
            <w:pStyle w:val="TOC1"/>
            <w:rPr>
              <w:rFonts w:cstheme="minorBidi" w:hint="eastAsia"/>
              <w:kern w:val="2"/>
              <w14:ligatures w14:val="standardContextual"/>
            </w:rPr>
          </w:pPr>
          <w:hyperlink w:anchor="_Toc235281046" w:history="1">
            <w:r w:rsidRPr="00F8262E">
              <w:rPr>
                <w:rStyle w:val="aff9"/>
              </w:rPr>
              <w:t>1 引言</w:t>
            </w:r>
            <w:r w:rsidRPr="00F8262E">
              <w:rPr>
                <w:rFonts w:hint="eastAsia"/>
                <w:webHidden/>
              </w:rPr>
              <w:tab/>
            </w:r>
            <w:r w:rsidRPr="00F8262E">
              <w:rPr>
                <w:rFonts w:hint="eastAsia"/>
                <w:webHidden/>
              </w:rPr>
              <w:fldChar w:fldCharType="begin"/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webHidden/>
              </w:rPr>
              <w:instrText>PAGEREF _Toc235281046 \h</w:instrText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rFonts w:hint="eastAsia"/>
                <w:webHidden/>
              </w:rPr>
            </w:r>
            <w:r w:rsidRPr="00F8262E"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4</w:t>
            </w:r>
            <w:r w:rsidRPr="00F8262E">
              <w:rPr>
                <w:rFonts w:hint="eastAsia"/>
                <w:webHidden/>
              </w:rPr>
              <w:fldChar w:fldCharType="end"/>
            </w:r>
          </w:hyperlink>
        </w:p>
        <w:p w14:paraId="74EE3188" w14:textId="588C5C1B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47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 xml:space="preserve">1.1 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编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写目的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_Toc235281047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4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EF161B" w14:textId="3E136BB5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48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 xml:space="preserve">1.2 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设计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依据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_Toc235281048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4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2FF2A3" w14:textId="4FC3320E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49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1.3 范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围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与非目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标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_Toc235281049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4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7C0F31" w14:textId="317464BF" w:rsidR="00F8262E" w:rsidRPr="00F8262E" w:rsidRDefault="00F8262E" w:rsidP="00F8262E">
          <w:pPr>
            <w:pStyle w:val="TOC1"/>
            <w:rPr>
              <w:rFonts w:cstheme="minorBidi" w:hint="eastAsia"/>
              <w:kern w:val="2"/>
              <w14:ligatures w14:val="standardContextual"/>
            </w:rPr>
          </w:pPr>
          <w:hyperlink w:anchor="_Toc235281050" w:history="1">
            <w:r w:rsidRPr="00F8262E">
              <w:rPr>
                <w:rStyle w:val="aff9"/>
              </w:rPr>
              <w:t xml:space="preserve">2 </w:t>
            </w:r>
            <w:r w:rsidRPr="00F8262E">
              <w:rPr>
                <w:rStyle w:val="aff9"/>
                <w:rFonts w:cs="微软雅黑" w:hint="eastAsia"/>
              </w:rPr>
              <w:t>总</w:t>
            </w:r>
            <w:r w:rsidRPr="00F8262E">
              <w:rPr>
                <w:rStyle w:val="aff9"/>
                <w:rFonts w:cs="MS Mincho" w:hint="eastAsia"/>
              </w:rPr>
              <w:t>体</w:t>
            </w:r>
            <w:r w:rsidRPr="00F8262E">
              <w:rPr>
                <w:rStyle w:val="aff9"/>
                <w:rFonts w:cs="微软雅黑" w:hint="eastAsia"/>
              </w:rPr>
              <w:t>详细设计</w:t>
            </w:r>
            <w:r w:rsidRPr="00F8262E">
              <w:rPr>
                <w:rFonts w:hint="eastAsia"/>
                <w:webHidden/>
              </w:rPr>
              <w:tab/>
            </w:r>
            <w:r w:rsidRPr="00F8262E">
              <w:rPr>
                <w:rFonts w:hint="eastAsia"/>
                <w:webHidden/>
              </w:rPr>
              <w:fldChar w:fldCharType="begin"/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webHidden/>
              </w:rPr>
              <w:instrText>PAGEREF _Toc235281050 \h</w:instrText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rFonts w:hint="eastAsia"/>
                <w:webHidden/>
              </w:rPr>
            </w:r>
            <w:r w:rsidRPr="00F8262E"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5</w:t>
            </w:r>
            <w:r w:rsidRPr="00F8262E">
              <w:rPr>
                <w:rFonts w:hint="eastAsia"/>
                <w:webHidden/>
              </w:rPr>
              <w:fldChar w:fldCharType="end"/>
            </w:r>
          </w:hyperlink>
        </w:p>
        <w:p w14:paraId="6B5F7236" w14:textId="7C36BF90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51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2.1 运行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单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元与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职责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_Toc235281051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5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AD7049" w14:textId="0A2EC592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52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2.2 分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层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与依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赖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方向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_Toc235281052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5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B9854C" w14:textId="1A2B269E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53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2.3 关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键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技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术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基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线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_Toc235281053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6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3B9A36" w14:textId="225CCD77" w:rsidR="00F8262E" w:rsidRPr="00F8262E" w:rsidRDefault="00F8262E" w:rsidP="00F8262E">
          <w:pPr>
            <w:pStyle w:val="TOC1"/>
            <w:rPr>
              <w:rFonts w:cstheme="minorBidi" w:hint="eastAsia"/>
              <w:kern w:val="2"/>
              <w14:ligatures w14:val="standardContextual"/>
            </w:rPr>
          </w:pPr>
          <w:hyperlink w:anchor="_Toc235281054" w:history="1">
            <w:r w:rsidRPr="00F8262E">
              <w:rPr>
                <w:rStyle w:val="aff9"/>
              </w:rPr>
              <w:t>3 公共</w:t>
            </w:r>
            <w:r w:rsidRPr="00F8262E">
              <w:rPr>
                <w:rStyle w:val="aff9"/>
                <w:rFonts w:cs="微软雅黑" w:hint="eastAsia"/>
              </w:rPr>
              <w:t>设计约</w:t>
            </w:r>
            <w:r w:rsidRPr="00F8262E">
              <w:rPr>
                <w:rStyle w:val="aff9"/>
                <w:rFonts w:cs="MS Mincho" w:hint="eastAsia"/>
              </w:rPr>
              <w:t>定</w:t>
            </w:r>
            <w:r w:rsidRPr="00F8262E">
              <w:rPr>
                <w:rFonts w:hint="eastAsia"/>
                <w:webHidden/>
              </w:rPr>
              <w:tab/>
            </w:r>
            <w:r w:rsidRPr="00F8262E">
              <w:rPr>
                <w:rFonts w:hint="eastAsia"/>
                <w:webHidden/>
              </w:rPr>
              <w:fldChar w:fldCharType="begin"/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webHidden/>
              </w:rPr>
              <w:instrText>PAGEREF _Toc235281054 \h</w:instrText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rFonts w:hint="eastAsia"/>
                <w:webHidden/>
              </w:rPr>
            </w:r>
            <w:r w:rsidRPr="00F8262E"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6</w:t>
            </w:r>
            <w:r w:rsidRPr="00F8262E">
              <w:rPr>
                <w:rFonts w:hint="eastAsia"/>
                <w:webHidden/>
              </w:rPr>
              <w:fldChar w:fldCharType="end"/>
            </w:r>
          </w:hyperlink>
        </w:p>
        <w:p w14:paraId="0C97EF26" w14:textId="732BBA4E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55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 xml:space="preserve">3.1 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请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求与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统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一返回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_Toc235281055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6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BE3D00" w14:textId="1722EDDA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56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 xml:space="preserve">3.2 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错误码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与异常映射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_Toc235281056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7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370BAF" w14:textId="00A9A8BE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57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 xml:space="preserve">3.3 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鉴权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、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权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限与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审计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_Toc235281057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7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C7F485" w14:textId="326FB478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58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 xml:space="preserve">3.4 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幂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等与并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发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控制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_Toc235281058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8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FC51C8" w14:textId="658304B3" w:rsidR="00F8262E" w:rsidRPr="00F8262E" w:rsidRDefault="00F8262E" w:rsidP="00F8262E">
          <w:pPr>
            <w:pStyle w:val="TOC1"/>
            <w:rPr>
              <w:rFonts w:cstheme="minorBidi" w:hint="eastAsia"/>
              <w:kern w:val="2"/>
              <w14:ligatures w14:val="standardContextual"/>
            </w:rPr>
          </w:pPr>
          <w:hyperlink w:anchor="_Toc235281059" w:history="1">
            <w:r w:rsidRPr="00F8262E">
              <w:rPr>
                <w:rStyle w:val="aff9"/>
              </w:rPr>
              <w:t xml:space="preserve">4 </w:t>
            </w:r>
            <w:r w:rsidRPr="00F8262E">
              <w:rPr>
                <w:rStyle w:val="aff9"/>
                <w:rFonts w:cs="微软雅黑" w:hint="eastAsia"/>
              </w:rPr>
              <w:t>认证</w:t>
            </w:r>
            <w:r w:rsidRPr="00F8262E">
              <w:rPr>
                <w:rStyle w:val="aff9"/>
                <w:rFonts w:cs="MS Mincho" w:hint="eastAsia"/>
              </w:rPr>
              <w:t>、用</w:t>
            </w:r>
            <w:r w:rsidRPr="00F8262E">
              <w:rPr>
                <w:rStyle w:val="aff9"/>
                <w:rFonts w:cs="微软雅黑" w:hint="eastAsia"/>
              </w:rPr>
              <w:t>户</w:t>
            </w:r>
            <w:r w:rsidRPr="00F8262E">
              <w:rPr>
                <w:rStyle w:val="aff9"/>
                <w:rFonts w:cs="MS Mincho" w:hint="eastAsia"/>
              </w:rPr>
              <w:t>与</w:t>
            </w:r>
            <w:r w:rsidRPr="00F8262E">
              <w:rPr>
                <w:rStyle w:val="aff9"/>
              </w:rPr>
              <w:t xml:space="preserve"> RBAC 模</w:t>
            </w:r>
            <w:r w:rsidRPr="00F8262E">
              <w:rPr>
                <w:rStyle w:val="aff9"/>
                <w:rFonts w:cs="微软雅黑" w:hint="eastAsia"/>
              </w:rPr>
              <w:t>块</w:t>
            </w:r>
            <w:r w:rsidRPr="00F8262E">
              <w:rPr>
                <w:rFonts w:hint="eastAsia"/>
                <w:webHidden/>
              </w:rPr>
              <w:tab/>
            </w:r>
            <w:r w:rsidRPr="00F8262E">
              <w:rPr>
                <w:rFonts w:hint="eastAsia"/>
                <w:webHidden/>
              </w:rPr>
              <w:fldChar w:fldCharType="begin"/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webHidden/>
              </w:rPr>
              <w:instrText>PAGEREF _Toc235281059 \h</w:instrText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rFonts w:hint="eastAsia"/>
                <w:webHidden/>
              </w:rPr>
            </w:r>
            <w:r w:rsidRPr="00F8262E"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8</w:t>
            </w:r>
            <w:r w:rsidRPr="00F8262E">
              <w:rPr>
                <w:rFonts w:hint="eastAsia"/>
                <w:webHidden/>
              </w:rPr>
              <w:fldChar w:fldCharType="end"/>
            </w:r>
          </w:hyperlink>
        </w:p>
        <w:p w14:paraId="7DDA39B9" w14:textId="4726CF62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60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4.1登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录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接口参数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约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束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_Toc235281060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10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E566C4" w14:textId="006C84F8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61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4.2代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码实现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思路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_Toc235281061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10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A45114" w14:textId="4F14FDF9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62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4.3核心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处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理步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骤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_Toc235281062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10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C77157" w14:textId="4A40E038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63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4.4事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务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、并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发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与异常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_Toc235281063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11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53E0DC" w14:textId="6977D7F4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64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4.4重点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测试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点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_Toc235281064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11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E631FC" w14:textId="071CA945" w:rsidR="00F8262E" w:rsidRPr="00F8262E" w:rsidRDefault="00F8262E" w:rsidP="00F8262E">
          <w:pPr>
            <w:pStyle w:val="TOC1"/>
            <w:rPr>
              <w:rFonts w:cstheme="minorBidi" w:hint="eastAsia"/>
              <w:kern w:val="2"/>
              <w14:ligatures w14:val="standardContextual"/>
            </w:rPr>
          </w:pPr>
          <w:hyperlink w:anchor="_Toc235281065" w:history="1">
            <w:r w:rsidRPr="00F8262E">
              <w:rPr>
                <w:rStyle w:val="aff9"/>
              </w:rPr>
              <w:t xml:space="preserve">5 </w:t>
            </w:r>
            <w:r w:rsidRPr="00F8262E">
              <w:rPr>
                <w:rStyle w:val="aff9"/>
                <w:rFonts w:cs="微软雅黑" w:hint="eastAsia"/>
              </w:rPr>
              <w:t>职</w:t>
            </w:r>
            <w:r w:rsidRPr="00F8262E">
              <w:rPr>
                <w:rStyle w:val="aff9"/>
                <w:rFonts w:cs="MS Mincho" w:hint="eastAsia"/>
              </w:rPr>
              <w:t>位管理模</w:t>
            </w:r>
            <w:r w:rsidRPr="00F8262E">
              <w:rPr>
                <w:rStyle w:val="aff9"/>
                <w:rFonts w:cs="微软雅黑" w:hint="eastAsia"/>
              </w:rPr>
              <w:t>块</w:t>
            </w:r>
            <w:r w:rsidRPr="00F8262E">
              <w:rPr>
                <w:rFonts w:hint="eastAsia"/>
                <w:webHidden/>
              </w:rPr>
              <w:tab/>
            </w:r>
            <w:r w:rsidRPr="00F8262E">
              <w:rPr>
                <w:rFonts w:hint="eastAsia"/>
                <w:webHidden/>
              </w:rPr>
              <w:fldChar w:fldCharType="begin"/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webHidden/>
              </w:rPr>
              <w:instrText>PAGEREF _Toc235281065 \h</w:instrText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rFonts w:hint="eastAsia"/>
                <w:webHidden/>
              </w:rPr>
            </w:r>
            <w:r w:rsidRPr="00F8262E"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11</w:t>
            </w:r>
            <w:r w:rsidRPr="00F8262E">
              <w:rPr>
                <w:rFonts w:hint="eastAsia"/>
                <w:webHidden/>
              </w:rPr>
              <w:fldChar w:fldCharType="end"/>
            </w:r>
          </w:hyperlink>
        </w:p>
        <w:p w14:paraId="7C18771F" w14:textId="31760DDC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66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5.1代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码实现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思路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_Toc235281066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13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9ED3A7" w14:textId="7926A09C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67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5.2核心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处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理步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骤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_Toc235281067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13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2A7D04" w14:textId="61B41C23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68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5.3事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务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、并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发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与异常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_Toc235281068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14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0AEA01" w14:textId="357A14D1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69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5.4重点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测试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点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_Toc235281069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14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C00340" w14:textId="1066B8B3" w:rsidR="00F8262E" w:rsidRPr="00F8262E" w:rsidRDefault="00F8262E" w:rsidP="00F8262E">
          <w:pPr>
            <w:pStyle w:val="TOC1"/>
            <w:rPr>
              <w:rFonts w:cstheme="minorBidi" w:hint="eastAsia"/>
              <w:kern w:val="2"/>
              <w14:ligatures w14:val="standardContextual"/>
            </w:rPr>
          </w:pPr>
          <w:hyperlink w:anchor="_Toc235281070" w:history="1">
            <w:r w:rsidRPr="00F8262E">
              <w:rPr>
                <w:rStyle w:val="aff9"/>
              </w:rPr>
              <w:t xml:space="preserve">6 </w:t>
            </w:r>
            <w:r w:rsidRPr="00F8262E">
              <w:rPr>
                <w:rStyle w:val="aff9"/>
                <w:rFonts w:cs="微软雅黑" w:hint="eastAsia"/>
              </w:rPr>
              <w:t>简历</w:t>
            </w:r>
            <w:r w:rsidRPr="00F8262E">
              <w:rPr>
                <w:rStyle w:val="aff9"/>
                <w:rFonts w:cs="MS Mincho" w:hint="eastAsia"/>
              </w:rPr>
              <w:t>管理模</w:t>
            </w:r>
            <w:r w:rsidRPr="00F8262E">
              <w:rPr>
                <w:rStyle w:val="aff9"/>
                <w:rFonts w:cs="微软雅黑" w:hint="eastAsia"/>
              </w:rPr>
              <w:t>块</w:t>
            </w:r>
            <w:r w:rsidRPr="00F8262E">
              <w:rPr>
                <w:rFonts w:hint="eastAsia"/>
                <w:webHidden/>
              </w:rPr>
              <w:tab/>
            </w:r>
            <w:r w:rsidRPr="00F8262E">
              <w:rPr>
                <w:rFonts w:hint="eastAsia"/>
                <w:webHidden/>
              </w:rPr>
              <w:fldChar w:fldCharType="begin"/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webHidden/>
              </w:rPr>
              <w:instrText>PAGEREF _Toc235281070 \h</w:instrText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rFonts w:hint="eastAsia"/>
                <w:webHidden/>
              </w:rPr>
            </w:r>
            <w:r w:rsidRPr="00F8262E"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14</w:t>
            </w:r>
            <w:r w:rsidRPr="00F8262E">
              <w:rPr>
                <w:rFonts w:hint="eastAsia"/>
                <w:webHidden/>
              </w:rPr>
              <w:fldChar w:fldCharType="end"/>
            </w:r>
          </w:hyperlink>
        </w:p>
        <w:p w14:paraId="344994C1" w14:textId="567F19C8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71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6.1代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码实现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思路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_Toc235281071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16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DC762D" w14:textId="3D784985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72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6.2核心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处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理步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骤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_Toc235281072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16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AE4974" w14:textId="5DDC13DD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73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6.3事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务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、并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发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与异常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_Toc235281073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17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44CE51" w14:textId="27EAAED7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74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6.4重点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测试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点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_Toc235281074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17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ABD7E8" w14:textId="13DAE29A" w:rsidR="00F8262E" w:rsidRPr="00F8262E" w:rsidRDefault="00F8262E" w:rsidP="00F8262E">
          <w:pPr>
            <w:pStyle w:val="TOC1"/>
            <w:rPr>
              <w:rFonts w:cstheme="minorBidi" w:hint="eastAsia"/>
              <w:kern w:val="2"/>
              <w14:ligatures w14:val="standardContextual"/>
            </w:rPr>
          </w:pPr>
          <w:hyperlink w:anchor="_Toc235281075" w:history="1">
            <w:r w:rsidRPr="00F8262E">
              <w:rPr>
                <w:rStyle w:val="aff9"/>
              </w:rPr>
              <w:t xml:space="preserve">7 </w:t>
            </w:r>
            <w:r w:rsidRPr="00F8262E">
              <w:rPr>
                <w:rStyle w:val="aff9"/>
                <w:rFonts w:cs="微软雅黑" w:hint="eastAsia"/>
              </w:rPr>
              <w:t>职</w:t>
            </w:r>
            <w:r w:rsidRPr="00F8262E">
              <w:rPr>
                <w:rStyle w:val="aff9"/>
                <w:rFonts w:cs="MS Mincho" w:hint="eastAsia"/>
              </w:rPr>
              <w:t>位投</w:t>
            </w:r>
            <w:r w:rsidRPr="00F8262E">
              <w:rPr>
                <w:rStyle w:val="aff9"/>
                <w:rFonts w:cs="微软雅黑" w:hint="eastAsia"/>
              </w:rPr>
              <w:t>递</w:t>
            </w:r>
            <w:r w:rsidRPr="00F8262E">
              <w:rPr>
                <w:rStyle w:val="aff9"/>
                <w:rFonts w:cs="MS Mincho" w:hint="eastAsia"/>
              </w:rPr>
              <w:t>与流程状</w:t>
            </w:r>
            <w:r w:rsidRPr="00F8262E">
              <w:rPr>
                <w:rStyle w:val="aff9"/>
                <w:rFonts w:cs="微软雅黑" w:hint="eastAsia"/>
              </w:rPr>
              <w:t>态</w:t>
            </w:r>
            <w:r w:rsidRPr="00F8262E">
              <w:rPr>
                <w:rStyle w:val="aff9"/>
                <w:rFonts w:cs="MS Mincho" w:hint="eastAsia"/>
              </w:rPr>
              <w:t>模</w:t>
            </w:r>
            <w:r w:rsidRPr="00F8262E">
              <w:rPr>
                <w:rStyle w:val="aff9"/>
                <w:rFonts w:cs="微软雅黑" w:hint="eastAsia"/>
              </w:rPr>
              <w:t>块</w:t>
            </w:r>
            <w:r w:rsidRPr="00F8262E">
              <w:rPr>
                <w:rFonts w:hint="eastAsia"/>
                <w:webHidden/>
              </w:rPr>
              <w:tab/>
            </w:r>
            <w:r w:rsidRPr="00F8262E">
              <w:rPr>
                <w:rFonts w:hint="eastAsia"/>
                <w:webHidden/>
              </w:rPr>
              <w:fldChar w:fldCharType="begin"/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webHidden/>
              </w:rPr>
              <w:instrText>PAGEREF _Toc235281075 \h</w:instrText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rFonts w:hint="eastAsia"/>
                <w:webHidden/>
              </w:rPr>
            </w:r>
            <w:r w:rsidRPr="00F8262E"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17</w:t>
            </w:r>
            <w:r w:rsidRPr="00F8262E">
              <w:rPr>
                <w:rFonts w:hint="eastAsia"/>
                <w:webHidden/>
              </w:rPr>
              <w:fldChar w:fldCharType="end"/>
            </w:r>
          </w:hyperlink>
        </w:p>
        <w:p w14:paraId="6786E15B" w14:textId="15C02DDF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76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7.1代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码实现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思路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_Toc235281076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19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80467C" w14:textId="5F47DBDA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77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7.2核心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处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理步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骤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_Toc235281077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19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1CE881" w14:textId="7EDF5E62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78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7.3事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务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、并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发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与异常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_Toc235281078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19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104E18" w14:textId="3959C1CE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79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7.4重点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测试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点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_Toc235281079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19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90AF28" w14:textId="41ACFB41" w:rsidR="00F8262E" w:rsidRPr="00F8262E" w:rsidRDefault="00F8262E" w:rsidP="00F8262E">
          <w:pPr>
            <w:pStyle w:val="TOC1"/>
            <w:rPr>
              <w:rFonts w:cstheme="minorBidi" w:hint="eastAsia"/>
              <w:kern w:val="2"/>
              <w14:ligatures w14:val="standardContextual"/>
            </w:rPr>
          </w:pPr>
          <w:hyperlink w:anchor="_Toc235281080" w:history="1">
            <w:r w:rsidRPr="00F8262E">
              <w:rPr>
                <w:rStyle w:val="aff9"/>
              </w:rPr>
              <w:t>8 正式面</w:t>
            </w:r>
            <w:r w:rsidRPr="00F8262E">
              <w:rPr>
                <w:rStyle w:val="aff9"/>
                <w:rFonts w:cs="微软雅黑" w:hint="eastAsia"/>
              </w:rPr>
              <w:t>试</w:t>
            </w:r>
            <w:r w:rsidRPr="00F8262E">
              <w:rPr>
                <w:rStyle w:val="aff9"/>
                <w:rFonts w:cs="MS Mincho" w:hint="eastAsia"/>
              </w:rPr>
              <w:t>模</w:t>
            </w:r>
            <w:r w:rsidRPr="00F8262E">
              <w:rPr>
                <w:rStyle w:val="aff9"/>
                <w:rFonts w:cs="微软雅黑" w:hint="eastAsia"/>
              </w:rPr>
              <w:t>块</w:t>
            </w:r>
            <w:r w:rsidRPr="00F8262E">
              <w:rPr>
                <w:rFonts w:hint="eastAsia"/>
                <w:webHidden/>
              </w:rPr>
              <w:tab/>
            </w:r>
            <w:r w:rsidRPr="00F8262E">
              <w:rPr>
                <w:rFonts w:hint="eastAsia"/>
                <w:webHidden/>
              </w:rPr>
              <w:fldChar w:fldCharType="begin"/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webHidden/>
              </w:rPr>
              <w:instrText>PAGEREF _Toc235281080 \h</w:instrText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rFonts w:hint="eastAsia"/>
                <w:webHidden/>
              </w:rPr>
            </w:r>
            <w:r w:rsidRPr="00F8262E"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19</w:t>
            </w:r>
            <w:r w:rsidRPr="00F8262E">
              <w:rPr>
                <w:rFonts w:hint="eastAsia"/>
                <w:webHidden/>
              </w:rPr>
              <w:fldChar w:fldCharType="end"/>
            </w:r>
          </w:hyperlink>
        </w:p>
        <w:p w14:paraId="359C7377" w14:textId="54A9E6AB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81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7.1代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码实现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思路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_Toc235281081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21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065F37" w14:textId="33CD7214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82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7.2核心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处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理步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骤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_Toc235281082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21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7FA9A7" w14:textId="30536210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83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7.3事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务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、并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发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与异常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_Toc235281083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22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9C625A" w14:textId="4DA89DB5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84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7.4重点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测试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点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_Toc235281084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22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760C1C" w14:textId="00DCC808" w:rsidR="00F8262E" w:rsidRPr="00F8262E" w:rsidRDefault="00F8262E" w:rsidP="00F8262E">
          <w:pPr>
            <w:pStyle w:val="TOC1"/>
            <w:rPr>
              <w:rFonts w:cstheme="minorBidi" w:hint="eastAsia"/>
              <w:kern w:val="2"/>
              <w14:ligatures w14:val="standardContextual"/>
            </w:rPr>
          </w:pPr>
          <w:hyperlink w:anchor="_Toc235281085" w:history="1">
            <w:r w:rsidRPr="00F8262E">
              <w:rPr>
                <w:rStyle w:val="aff9"/>
              </w:rPr>
              <w:t>9 AI 与模</w:t>
            </w:r>
            <w:r w:rsidRPr="00F8262E">
              <w:rPr>
                <w:rStyle w:val="aff9"/>
                <w:rFonts w:cs="微软雅黑" w:hint="eastAsia"/>
              </w:rPr>
              <w:t>拟</w:t>
            </w:r>
            <w:r w:rsidRPr="00F8262E">
              <w:rPr>
                <w:rStyle w:val="aff9"/>
                <w:rFonts w:cs="MS Mincho" w:hint="eastAsia"/>
              </w:rPr>
              <w:t>面</w:t>
            </w:r>
            <w:r w:rsidRPr="00F8262E">
              <w:rPr>
                <w:rStyle w:val="aff9"/>
                <w:rFonts w:cs="微软雅黑" w:hint="eastAsia"/>
              </w:rPr>
              <w:t>试</w:t>
            </w:r>
            <w:r w:rsidRPr="00F8262E">
              <w:rPr>
                <w:rStyle w:val="aff9"/>
                <w:rFonts w:cs="MS Mincho" w:hint="eastAsia"/>
              </w:rPr>
              <w:t>模</w:t>
            </w:r>
            <w:r w:rsidRPr="00F8262E">
              <w:rPr>
                <w:rStyle w:val="aff9"/>
                <w:rFonts w:cs="微软雅黑" w:hint="eastAsia"/>
              </w:rPr>
              <w:t>块</w:t>
            </w:r>
            <w:r w:rsidRPr="00F8262E">
              <w:rPr>
                <w:rFonts w:hint="eastAsia"/>
                <w:webHidden/>
              </w:rPr>
              <w:tab/>
            </w:r>
            <w:r w:rsidRPr="00F8262E">
              <w:rPr>
                <w:rFonts w:hint="eastAsia"/>
                <w:webHidden/>
              </w:rPr>
              <w:fldChar w:fldCharType="begin"/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webHidden/>
              </w:rPr>
              <w:instrText>PAGEREF _Toc235281085 \h</w:instrText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rFonts w:hint="eastAsia"/>
                <w:webHidden/>
              </w:rPr>
            </w:r>
            <w:r w:rsidRPr="00F8262E"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22</w:t>
            </w:r>
            <w:r w:rsidRPr="00F8262E">
              <w:rPr>
                <w:rFonts w:hint="eastAsia"/>
                <w:webHidden/>
              </w:rPr>
              <w:fldChar w:fldCharType="end"/>
            </w:r>
          </w:hyperlink>
        </w:p>
        <w:p w14:paraId="02BB59EE" w14:textId="6419599A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86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9.1代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码实现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思路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_Toc235281086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24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75A513" w14:textId="03482C0E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87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9.2核心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处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理步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骤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_Toc235281087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24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4AAACA" w14:textId="514A557D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88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9.3事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务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、并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发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与异常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_Toc235281088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25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86CC8B" w14:textId="43BFC4F1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89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9.4重点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测试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点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_Toc235281089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25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61BD13" w14:textId="446C6F20" w:rsidR="00F8262E" w:rsidRPr="00F8262E" w:rsidRDefault="00F8262E" w:rsidP="00F8262E">
          <w:pPr>
            <w:pStyle w:val="TOC1"/>
            <w:rPr>
              <w:rFonts w:cstheme="minorBidi" w:hint="eastAsia"/>
              <w:kern w:val="2"/>
              <w14:ligatures w14:val="standardContextual"/>
            </w:rPr>
          </w:pPr>
          <w:hyperlink w:anchor="_Toc235281090" w:history="1">
            <w:r w:rsidRPr="00F8262E">
              <w:rPr>
                <w:rStyle w:val="aff9"/>
              </w:rPr>
              <w:t xml:space="preserve">10 Redis </w:t>
            </w:r>
            <w:r w:rsidRPr="00F8262E">
              <w:rPr>
                <w:rStyle w:val="aff9"/>
                <w:rFonts w:cs="微软雅黑" w:hint="eastAsia"/>
              </w:rPr>
              <w:t>缓</w:t>
            </w:r>
            <w:r w:rsidRPr="00F8262E">
              <w:rPr>
                <w:rStyle w:val="aff9"/>
                <w:rFonts w:cs="MS Mincho" w:hint="eastAsia"/>
              </w:rPr>
              <w:t>存</w:t>
            </w:r>
            <w:r w:rsidRPr="00F8262E">
              <w:rPr>
                <w:rStyle w:val="aff9"/>
                <w:rFonts w:cs="微软雅黑" w:hint="eastAsia"/>
              </w:rPr>
              <w:t>详细设计</w:t>
            </w:r>
            <w:r w:rsidRPr="00F8262E">
              <w:rPr>
                <w:rFonts w:hint="eastAsia"/>
                <w:webHidden/>
              </w:rPr>
              <w:tab/>
            </w:r>
            <w:r w:rsidRPr="00F8262E">
              <w:rPr>
                <w:rFonts w:hint="eastAsia"/>
                <w:webHidden/>
              </w:rPr>
              <w:fldChar w:fldCharType="begin"/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webHidden/>
              </w:rPr>
              <w:instrText>PAGEREF _Toc235281090 \h</w:instrText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rFonts w:hint="eastAsia"/>
                <w:webHidden/>
              </w:rPr>
            </w:r>
            <w:r w:rsidRPr="00F8262E"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25</w:t>
            </w:r>
            <w:r w:rsidRPr="00F8262E">
              <w:rPr>
                <w:rFonts w:hint="eastAsia"/>
                <w:webHidden/>
              </w:rPr>
              <w:fldChar w:fldCharType="end"/>
            </w:r>
          </w:hyperlink>
        </w:p>
        <w:p w14:paraId="0D9F4DCF" w14:textId="281B9365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91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10.1 穿透、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击</w:t>
            </w:r>
            <w:r w:rsidRPr="00F8262E">
              <w:rPr>
                <w:rStyle w:val="aff9"/>
                <w:rFonts w:ascii="宋体" w:eastAsia="宋体" w:hAnsi="宋体" w:cs="MS Mincho" w:hint="eastAsia"/>
                <w:noProof/>
                <w:sz w:val="24"/>
                <w:szCs w:val="24"/>
              </w:rPr>
              <w:t>穿与雪崩防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护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_Toc235281091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26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78B1C0" w14:textId="1E96EFF9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92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10.2 序列化与指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标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_Toc235281092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26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47EB64" w14:textId="2F6BA1D9" w:rsidR="00F8262E" w:rsidRPr="00F8262E" w:rsidRDefault="00F8262E" w:rsidP="00F8262E">
          <w:pPr>
            <w:pStyle w:val="TOC1"/>
            <w:rPr>
              <w:rFonts w:cstheme="minorBidi" w:hint="eastAsia"/>
              <w:kern w:val="2"/>
              <w14:ligatures w14:val="standardContextual"/>
            </w:rPr>
          </w:pPr>
          <w:hyperlink w:anchor="_Toc235281093" w:history="1">
            <w:r w:rsidRPr="00F8262E">
              <w:rPr>
                <w:rStyle w:val="aff9"/>
              </w:rPr>
              <w:t xml:space="preserve">11 Elasticsearch </w:t>
            </w:r>
            <w:r w:rsidRPr="00F8262E">
              <w:rPr>
                <w:rStyle w:val="aff9"/>
                <w:rFonts w:cs="微软雅黑" w:hint="eastAsia"/>
              </w:rPr>
              <w:t>检</w:t>
            </w:r>
            <w:r w:rsidRPr="00F8262E">
              <w:rPr>
                <w:rStyle w:val="aff9"/>
                <w:rFonts w:cs="MS Mincho" w:hint="eastAsia"/>
              </w:rPr>
              <w:t>索</w:t>
            </w:r>
            <w:r w:rsidRPr="00F8262E">
              <w:rPr>
                <w:rStyle w:val="aff9"/>
                <w:rFonts w:cs="微软雅黑" w:hint="eastAsia"/>
              </w:rPr>
              <w:t>详细设计</w:t>
            </w:r>
            <w:r w:rsidRPr="00F8262E">
              <w:rPr>
                <w:rFonts w:hint="eastAsia"/>
                <w:webHidden/>
              </w:rPr>
              <w:tab/>
            </w:r>
            <w:r w:rsidRPr="00F8262E">
              <w:rPr>
                <w:rFonts w:hint="eastAsia"/>
                <w:webHidden/>
              </w:rPr>
              <w:fldChar w:fldCharType="begin"/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webHidden/>
              </w:rPr>
              <w:instrText>PAGEREF _Toc235281093 \h</w:instrText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rFonts w:hint="eastAsia"/>
                <w:webHidden/>
              </w:rPr>
            </w:r>
            <w:r w:rsidRPr="00F8262E"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27</w:t>
            </w:r>
            <w:r w:rsidRPr="00F8262E">
              <w:rPr>
                <w:rFonts w:hint="eastAsia"/>
                <w:webHidden/>
              </w:rPr>
              <w:fldChar w:fldCharType="end"/>
            </w:r>
          </w:hyperlink>
        </w:p>
        <w:p w14:paraId="3A1E3099" w14:textId="043F6654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94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 xml:space="preserve">11.1 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查询</w:t>
            </w:r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 xml:space="preserve"> DSL </w:t>
            </w:r>
            <w:r w:rsidRPr="00F8262E">
              <w:rPr>
                <w:rStyle w:val="aff9"/>
                <w:rFonts w:ascii="宋体" w:eastAsia="宋体" w:hAnsi="宋体" w:cs="微软雅黑" w:hint="eastAsia"/>
                <w:noProof/>
                <w:sz w:val="24"/>
                <w:szCs w:val="24"/>
              </w:rPr>
              <w:t>设计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_Toc235281094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28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3B2C2F" w14:textId="71986517" w:rsidR="00F8262E" w:rsidRPr="00F8262E" w:rsidRDefault="00F8262E">
          <w:pPr>
            <w:pStyle w:val="TOC2"/>
            <w:tabs>
              <w:tab w:val="right" w:leader="dot" w:pos="9345"/>
            </w:tabs>
            <w:rPr>
              <w:rFonts w:ascii="宋体" w:eastAsia="宋体" w:hAnsi="宋体" w:cstheme="minorBidi" w:hint="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5281095" w:history="1">
            <w:r w:rsidRPr="00F8262E">
              <w:rPr>
                <w:rStyle w:val="aff9"/>
                <w:rFonts w:ascii="宋体" w:eastAsia="宋体" w:hAnsi="宋体"/>
                <w:noProof/>
                <w:sz w:val="24"/>
                <w:szCs w:val="24"/>
              </w:rPr>
              <w:t>11.2 增量同步与全量重建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_Toc235281095 \h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28</w:t>
            </w:r>
            <w:r w:rsidRPr="00F8262E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1ACF4F" w14:textId="6DD8A6EF" w:rsidR="00F8262E" w:rsidRPr="00F8262E" w:rsidRDefault="00F8262E" w:rsidP="00F8262E">
          <w:pPr>
            <w:pStyle w:val="TOC1"/>
            <w:rPr>
              <w:rFonts w:cstheme="minorBidi" w:hint="eastAsia"/>
              <w:kern w:val="2"/>
              <w14:ligatures w14:val="standardContextual"/>
            </w:rPr>
          </w:pPr>
          <w:hyperlink w:anchor="_Toc235281096" w:history="1">
            <w:r w:rsidRPr="00F8262E">
              <w:rPr>
                <w:rStyle w:val="aff9"/>
              </w:rPr>
              <w:t>12 文件存</w:t>
            </w:r>
            <w:r w:rsidRPr="00F8262E">
              <w:rPr>
                <w:rStyle w:val="aff9"/>
                <w:rFonts w:cs="微软雅黑" w:hint="eastAsia"/>
              </w:rPr>
              <w:t>储详细设计</w:t>
            </w:r>
            <w:r w:rsidRPr="00F8262E">
              <w:rPr>
                <w:rFonts w:hint="eastAsia"/>
                <w:webHidden/>
              </w:rPr>
              <w:tab/>
            </w:r>
            <w:r w:rsidRPr="00F8262E">
              <w:rPr>
                <w:rFonts w:hint="eastAsia"/>
                <w:webHidden/>
              </w:rPr>
              <w:fldChar w:fldCharType="begin"/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webHidden/>
              </w:rPr>
              <w:instrText>PAGEREF _Toc235281096 \h</w:instrText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rFonts w:hint="eastAsia"/>
                <w:webHidden/>
              </w:rPr>
            </w:r>
            <w:r w:rsidRPr="00F8262E"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28</w:t>
            </w:r>
            <w:r w:rsidRPr="00F8262E">
              <w:rPr>
                <w:rFonts w:hint="eastAsia"/>
                <w:webHidden/>
              </w:rPr>
              <w:fldChar w:fldCharType="end"/>
            </w:r>
          </w:hyperlink>
        </w:p>
        <w:p w14:paraId="1F8FC113" w14:textId="45362FC6" w:rsidR="00F8262E" w:rsidRPr="00F8262E" w:rsidRDefault="00F8262E" w:rsidP="00F8262E">
          <w:pPr>
            <w:pStyle w:val="TOC1"/>
            <w:rPr>
              <w:rFonts w:cstheme="minorBidi" w:hint="eastAsia"/>
              <w:kern w:val="2"/>
              <w14:ligatures w14:val="standardContextual"/>
            </w:rPr>
          </w:pPr>
          <w:hyperlink w:anchor="_Toc235281097" w:history="1">
            <w:r w:rsidRPr="00F8262E">
              <w:rPr>
                <w:rStyle w:val="aff9"/>
              </w:rPr>
              <w:t xml:space="preserve">13 </w:t>
            </w:r>
            <w:r w:rsidRPr="00F8262E">
              <w:rPr>
                <w:rStyle w:val="aff9"/>
                <w:rFonts w:cs="微软雅黑" w:hint="eastAsia"/>
              </w:rPr>
              <w:t>仪</w:t>
            </w:r>
            <w:r w:rsidRPr="00F8262E">
              <w:rPr>
                <w:rStyle w:val="aff9"/>
                <w:rFonts w:cs="MS Mincho" w:hint="eastAsia"/>
              </w:rPr>
              <w:t>表</w:t>
            </w:r>
            <w:r w:rsidRPr="00F8262E">
              <w:rPr>
                <w:rStyle w:val="aff9"/>
                <w:rFonts w:cs="微软雅黑" w:hint="eastAsia"/>
              </w:rPr>
              <w:t>盘</w:t>
            </w:r>
            <w:r w:rsidRPr="00F8262E">
              <w:rPr>
                <w:rStyle w:val="aff9"/>
                <w:rFonts w:cs="MS Mincho" w:hint="eastAsia"/>
              </w:rPr>
              <w:t>与</w:t>
            </w:r>
            <w:r w:rsidRPr="00F8262E">
              <w:rPr>
                <w:rStyle w:val="aff9"/>
                <w:rFonts w:cs="微软雅黑" w:hint="eastAsia"/>
              </w:rPr>
              <w:t>统计</w:t>
            </w:r>
            <w:r w:rsidRPr="00F8262E">
              <w:rPr>
                <w:rStyle w:val="aff9"/>
                <w:rFonts w:cs="MS Mincho" w:hint="eastAsia"/>
              </w:rPr>
              <w:t>模</w:t>
            </w:r>
            <w:r w:rsidRPr="00F8262E">
              <w:rPr>
                <w:rStyle w:val="aff9"/>
                <w:rFonts w:cs="微软雅黑" w:hint="eastAsia"/>
              </w:rPr>
              <w:t>块</w:t>
            </w:r>
            <w:r w:rsidRPr="00F8262E">
              <w:rPr>
                <w:rFonts w:hint="eastAsia"/>
                <w:webHidden/>
              </w:rPr>
              <w:tab/>
            </w:r>
            <w:r w:rsidRPr="00F8262E">
              <w:rPr>
                <w:rFonts w:hint="eastAsia"/>
                <w:webHidden/>
              </w:rPr>
              <w:fldChar w:fldCharType="begin"/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webHidden/>
              </w:rPr>
              <w:instrText>PAGEREF _Toc235281097 \h</w:instrText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rFonts w:hint="eastAsia"/>
                <w:webHidden/>
              </w:rPr>
            </w:r>
            <w:r w:rsidRPr="00F8262E"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29</w:t>
            </w:r>
            <w:r w:rsidRPr="00F8262E">
              <w:rPr>
                <w:rFonts w:hint="eastAsia"/>
                <w:webHidden/>
              </w:rPr>
              <w:fldChar w:fldCharType="end"/>
            </w:r>
          </w:hyperlink>
        </w:p>
        <w:p w14:paraId="68EEB24B" w14:textId="33C0A1EB" w:rsidR="00F8262E" w:rsidRPr="00F8262E" w:rsidRDefault="00F8262E" w:rsidP="00F8262E">
          <w:pPr>
            <w:pStyle w:val="TOC1"/>
            <w:rPr>
              <w:rFonts w:cstheme="minorBidi" w:hint="eastAsia"/>
              <w:kern w:val="2"/>
              <w14:ligatures w14:val="standardContextual"/>
            </w:rPr>
          </w:pPr>
          <w:hyperlink w:anchor="_Toc235281098" w:history="1">
            <w:r w:rsidRPr="00F8262E">
              <w:rPr>
                <w:rStyle w:val="aff9"/>
              </w:rPr>
              <w:t>14 数据一致性、事</w:t>
            </w:r>
            <w:r w:rsidRPr="00F8262E">
              <w:rPr>
                <w:rStyle w:val="aff9"/>
                <w:rFonts w:cs="微软雅黑" w:hint="eastAsia"/>
              </w:rPr>
              <w:t>务</w:t>
            </w:r>
            <w:r w:rsidRPr="00F8262E">
              <w:rPr>
                <w:rStyle w:val="aff9"/>
                <w:rFonts w:cs="MS Mincho" w:hint="eastAsia"/>
              </w:rPr>
              <w:t>与</w:t>
            </w:r>
            <w:r w:rsidRPr="00F8262E">
              <w:rPr>
                <w:rStyle w:val="aff9"/>
                <w:rFonts w:cs="微软雅黑" w:hint="eastAsia"/>
              </w:rPr>
              <w:t>补偿</w:t>
            </w:r>
            <w:r w:rsidRPr="00F8262E">
              <w:rPr>
                <w:rFonts w:hint="eastAsia"/>
                <w:webHidden/>
              </w:rPr>
              <w:tab/>
            </w:r>
            <w:r w:rsidRPr="00F8262E">
              <w:rPr>
                <w:rFonts w:hint="eastAsia"/>
                <w:webHidden/>
              </w:rPr>
              <w:fldChar w:fldCharType="begin"/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webHidden/>
              </w:rPr>
              <w:instrText>PAGEREF _Toc235281098 \h</w:instrText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rFonts w:hint="eastAsia"/>
                <w:webHidden/>
              </w:rPr>
            </w:r>
            <w:r w:rsidRPr="00F8262E"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29</w:t>
            </w:r>
            <w:r w:rsidRPr="00F8262E">
              <w:rPr>
                <w:rFonts w:hint="eastAsia"/>
                <w:webHidden/>
              </w:rPr>
              <w:fldChar w:fldCharType="end"/>
            </w:r>
          </w:hyperlink>
        </w:p>
        <w:p w14:paraId="283ADEE9" w14:textId="15BC6456" w:rsidR="00F8262E" w:rsidRPr="00F8262E" w:rsidRDefault="00F8262E" w:rsidP="00F8262E">
          <w:pPr>
            <w:pStyle w:val="TOC1"/>
            <w:rPr>
              <w:rFonts w:cstheme="minorBidi" w:hint="eastAsia"/>
              <w:kern w:val="2"/>
              <w14:ligatures w14:val="standardContextual"/>
            </w:rPr>
          </w:pPr>
          <w:hyperlink w:anchor="_Toc235281099" w:history="1">
            <w:r w:rsidRPr="00F8262E">
              <w:rPr>
                <w:rStyle w:val="aff9"/>
              </w:rPr>
              <w:t>15 安全、日志与可</w:t>
            </w:r>
            <w:r w:rsidRPr="00F8262E">
              <w:rPr>
                <w:rStyle w:val="aff9"/>
                <w:rFonts w:cs="微软雅黑" w:hint="eastAsia"/>
              </w:rPr>
              <w:t>观测</w:t>
            </w:r>
            <w:r w:rsidRPr="00F8262E">
              <w:rPr>
                <w:rStyle w:val="aff9"/>
                <w:rFonts w:cs="MS Mincho" w:hint="eastAsia"/>
              </w:rPr>
              <w:t>性</w:t>
            </w:r>
            <w:r w:rsidRPr="00F8262E">
              <w:rPr>
                <w:rFonts w:hint="eastAsia"/>
                <w:webHidden/>
              </w:rPr>
              <w:tab/>
            </w:r>
            <w:r w:rsidRPr="00F8262E">
              <w:rPr>
                <w:rFonts w:hint="eastAsia"/>
                <w:webHidden/>
              </w:rPr>
              <w:fldChar w:fldCharType="begin"/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webHidden/>
              </w:rPr>
              <w:instrText>PAGEREF _Toc235281099 \h</w:instrText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rFonts w:hint="eastAsia"/>
                <w:webHidden/>
              </w:rPr>
            </w:r>
            <w:r w:rsidRPr="00F8262E"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31</w:t>
            </w:r>
            <w:r w:rsidRPr="00F8262E">
              <w:rPr>
                <w:rFonts w:hint="eastAsia"/>
                <w:webHidden/>
              </w:rPr>
              <w:fldChar w:fldCharType="end"/>
            </w:r>
          </w:hyperlink>
        </w:p>
        <w:p w14:paraId="75864730" w14:textId="037C0868" w:rsidR="00F8262E" w:rsidRPr="00F8262E" w:rsidRDefault="00F8262E" w:rsidP="00F8262E">
          <w:pPr>
            <w:pStyle w:val="TOC1"/>
            <w:rPr>
              <w:rFonts w:cstheme="minorBidi" w:hint="eastAsia"/>
              <w:kern w:val="2"/>
              <w14:ligatures w14:val="standardContextual"/>
            </w:rPr>
          </w:pPr>
          <w:hyperlink w:anchor="_Toc235281100" w:history="1">
            <w:r w:rsidRPr="00F8262E">
              <w:rPr>
                <w:rStyle w:val="aff9"/>
              </w:rPr>
              <w:t>16 部署与配置</w:t>
            </w:r>
            <w:r w:rsidRPr="00F8262E">
              <w:rPr>
                <w:rStyle w:val="aff9"/>
                <w:rFonts w:cs="微软雅黑" w:hint="eastAsia"/>
              </w:rPr>
              <w:t>详细设计</w:t>
            </w:r>
            <w:r w:rsidRPr="00F8262E">
              <w:rPr>
                <w:rFonts w:hint="eastAsia"/>
                <w:webHidden/>
              </w:rPr>
              <w:tab/>
            </w:r>
            <w:r w:rsidRPr="00F8262E">
              <w:rPr>
                <w:rFonts w:hint="eastAsia"/>
                <w:webHidden/>
              </w:rPr>
              <w:fldChar w:fldCharType="begin"/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webHidden/>
              </w:rPr>
              <w:instrText>PAGEREF _Toc235281100 \h</w:instrText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rFonts w:hint="eastAsia"/>
                <w:webHidden/>
              </w:rPr>
            </w:r>
            <w:r w:rsidRPr="00F8262E"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32</w:t>
            </w:r>
            <w:r w:rsidRPr="00F8262E">
              <w:rPr>
                <w:rFonts w:hint="eastAsia"/>
                <w:webHidden/>
              </w:rPr>
              <w:fldChar w:fldCharType="end"/>
            </w:r>
          </w:hyperlink>
        </w:p>
        <w:p w14:paraId="3B6605A2" w14:textId="6DE4FDFD" w:rsidR="00F8262E" w:rsidRPr="00F8262E" w:rsidRDefault="00F8262E" w:rsidP="00F8262E">
          <w:pPr>
            <w:pStyle w:val="TOC1"/>
            <w:rPr>
              <w:rFonts w:cstheme="minorBidi" w:hint="eastAsia"/>
              <w:kern w:val="2"/>
              <w14:ligatures w14:val="standardContextual"/>
            </w:rPr>
          </w:pPr>
          <w:hyperlink w:anchor="_Toc235281101" w:history="1">
            <w:r w:rsidRPr="00F8262E">
              <w:rPr>
                <w:rStyle w:val="aff9"/>
              </w:rPr>
              <w:t xml:space="preserve">17 </w:t>
            </w:r>
            <w:r w:rsidRPr="00F8262E">
              <w:rPr>
                <w:rStyle w:val="aff9"/>
                <w:rFonts w:cs="微软雅黑" w:hint="eastAsia"/>
              </w:rPr>
              <w:t>测试</w:t>
            </w:r>
            <w:r w:rsidRPr="00F8262E">
              <w:rPr>
                <w:rStyle w:val="aff9"/>
                <w:rFonts w:cs="MS Mincho" w:hint="eastAsia"/>
              </w:rPr>
              <w:t>与</w:t>
            </w:r>
            <w:r w:rsidRPr="00F8262E">
              <w:rPr>
                <w:rStyle w:val="aff9"/>
                <w:rFonts w:cs="微软雅黑" w:hint="eastAsia"/>
              </w:rPr>
              <w:t>验</w:t>
            </w:r>
            <w:r w:rsidRPr="00F8262E">
              <w:rPr>
                <w:rStyle w:val="aff9"/>
                <w:rFonts w:cs="MS Mincho" w:hint="eastAsia"/>
              </w:rPr>
              <w:t>收</w:t>
            </w:r>
            <w:r w:rsidRPr="00F8262E">
              <w:rPr>
                <w:rStyle w:val="aff9"/>
                <w:rFonts w:cs="微软雅黑" w:hint="eastAsia"/>
              </w:rPr>
              <w:t>设计</w:t>
            </w:r>
            <w:r w:rsidRPr="00F8262E">
              <w:rPr>
                <w:rFonts w:hint="eastAsia"/>
                <w:webHidden/>
              </w:rPr>
              <w:tab/>
            </w:r>
            <w:r w:rsidRPr="00F8262E">
              <w:rPr>
                <w:rFonts w:hint="eastAsia"/>
                <w:webHidden/>
              </w:rPr>
              <w:fldChar w:fldCharType="begin"/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webHidden/>
              </w:rPr>
              <w:instrText>PAGEREF _Toc235281101 \h</w:instrText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rFonts w:hint="eastAsia"/>
                <w:webHidden/>
              </w:rPr>
            </w:r>
            <w:r w:rsidRPr="00F8262E"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32</w:t>
            </w:r>
            <w:r w:rsidRPr="00F8262E">
              <w:rPr>
                <w:rFonts w:hint="eastAsia"/>
                <w:webHidden/>
              </w:rPr>
              <w:fldChar w:fldCharType="end"/>
            </w:r>
          </w:hyperlink>
        </w:p>
        <w:p w14:paraId="53F2E1CE" w14:textId="26920944" w:rsidR="00F8262E" w:rsidRPr="00F8262E" w:rsidRDefault="00F8262E" w:rsidP="00F8262E">
          <w:pPr>
            <w:pStyle w:val="TOC1"/>
            <w:rPr>
              <w:rFonts w:cstheme="minorBidi" w:hint="eastAsia"/>
              <w:kern w:val="2"/>
              <w14:ligatures w14:val="standardContextual"/>
            </w:rPr>
          </w:pPr>
          <w:hyperlink w:anchor="_Toc235281102" w:history="1">
            <w:r w:rsidRPr="00F8262E">
              <w:rPr>
                <w:rStyle w:val="aff9"/>
              </w:rPr>
              <w:t>附</w:t>
            </w:r>
            <w:r w:rsidRPr="00F8262E">
              <w:rPr>
                <w:rStyle w:val="aff9"/>
                <w:rFonts w:cs="微软雅黑" w:hint="eastAsia"/>
              </w:rPr>
              <w:t>录</w:t>
            </w:r>
            <w:r w:rsidRPr="00F8262E">
              <w:rPr>
                <w:rStyle w:val="aff9"/>
              </w:rPr>
              <w:t xml:space="preserve"> A 接口</w:t>
            </w:r>
            <w:r w:rsidRPr="00F8262E">
              <w:rPr>
                <w:rStyle w:val="aff9"/>
                <w:rFonts w:cs="微软雅黑" w:hint="eastAsia"/>
              </w:rPr>
              <w:t>总览</w:t>
            </w:r>
            <w:r w:rsidRPr="00F8262E">
              <w:rPr>
                <w:rFonts w:hint="eastAsia"/>
                <w:webHidden/>
              </w:rPr>
              <w:tab/>
            </w:r>
            <w:r w:rsidRPr="00F8262E">
              <w:rPr>
                <w:rFonts w:hint="eastAsia"/>
                <w:webHidden/>
              </w:rPr>
              <w:fldChar w:fldCharType="begin"/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webHidden/>
              </w:rPr>
              <w:instrText>PAGEREF _Toc235281102 \h</w:instrText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rFonts w:hint="eastAsia"/>
                <w:webHidden/>
              </w:rPr>
            </w:r>
            <w:r w:rsidRPr="00F8262E"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34</w:t>
            </w:r>
            <w:r w:rsidRPr="00F8262E">
              <w:rPr>
                <w:rFonts w:hint="eastAsia"/>
                <w:webHidden/>
              </w:rPr>
              <w:fldChar w:fldCharType="end"/>
            </w:r>
          </w:hyperlink>
        </w:p>
        <w:p w14:paraId="27CD8064" w14:textId="2B78D9A1" w:rsidR="00F8262E" w:rsidRPr="00F8262E" w:rsidRDefault="00F8262E" w:rsidP="00F8262E">
          <w:pPr>
            <w:pStyle w:val="TOC1"/>
            <w:rPr>
              <w:rFonts w:cstheme="minorBidi" w:hint="eastAsia"/>
              <w:kern w:val="2"/>
              <w14:ligatures w14:val="standardContextual"/>
            </w:rPr>
          </w:pPr>
          <w:hyperlink w:anchor="_Toc235281103" w:history="1">
            <w:r w:rsidRPr="00F8262E">
              <w:rPr>
                <w:rStyle w:val="aff9"/>
              </w:rPr>
              <w:t>附</w:t>
            </w:r>
            <w:r w:rsidRPr="00F8262E">
              <w:rPr>
                <w:rStyle w:val="aff9"/>
                <w:rFonts w:cs="微软雅黑" w:hint="eastAsia"/>
              </w:rPr>
              <w:t>录</w:t>
            </w:r>
            <w:r w:rsidRPr="00F8262E">
              <w:rPr>
                <w:rStyle w:val="aff9"/>
              </w:rPr>
              <w:t xml:space="preserve"> B 关</w:t>
            </w:r>
            <w:r w:rsidRPr="00F8262E">
              <w:rPr>
                <w:rStyle w:val="aff9"/>
                <w:rFonts w:cs="微软雅黑" w:hint="eastAsia"/>
              </w:rPr>
              <w:t>键</w:t>
            </w:r>
            <w:r w:rsidRPr="00F8262E">
              <w:rPr>
                <w:rStyle w:val="aff9"/>
                <w:rFonts w:cs="MS Mincho" w:hint="eastAsia"/>
              </w:rPr>
              <w:t>枚</w:t>
            </w:r>
            <w:r w:rsidRPr="00F8262E">
              <w:rPr>
                <w:rStyle w:val="aff9"/>
                <w:rFonts w:cs="微软雅黑" w:hint="eastAsia"/>
              </w:rPr>
              <w:t>举</w:t>
            </w:r>
            <w:r w:rsidRPr="00F8262E">
              <w:rPr>
                <w:rStyle w:val="aff9"/>
                <w:rFonts w:cs="MS Mincho" w:hint="eastAsia"/>
              </w:rPr>
              <w:t>与</w:t>
            </w:r>
            <w:r w:rsidRPr="00F8262E">
              <w:rPr>
                <w:rStyle w:val="aff9"/>
                <w:rFonts w:cs="微软雅黑" w:hint="eastAsia"/>
              </w:rPr>
              <w:t>约</w:t>
            </w:r>
            <w:r w:rsidRPr="00F8262E">
              <w:rPr>
                <w:rStyle w:val="aff9"/>
                <w:rFonts w:cs="MS Mincho" w:hint="eastAsia"/>
              </w:rPr>
              <w:t>束</w:t>
            </w:r>
            <w:r w:rsidRPr="00F8262E">
              <w:rPr>
                <w:rFonts w:hint="eastAsia"/>
                <w:webHidden/>
              </w:rPr>
              <w:tab/>
            </w:r>
            <w:r w:rsidRPr="00F8262E">
              <w:rPr>
                <w:rFonts w:hint="eastAsia"/>
                <w:webHidden/>
              </w:rPr>
              <w:fldChar w:fldCharType="begin"/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webHidden/>
              </w:rPr>
              <w:instrText>PAGEREF _Toc235281103 \h</w:instrText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rFonts w:hint="eastAsia"/>
                <w:webHidden/>
              </w:rPr>
            </w:r>
            <w:r w:rsidRPr="00F8262E"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36</w:t>
            </w:r>
            <w:r w:rsidRPr="00F8262E">
              <w:rPr>
                <w:rFonts w:hint="eastAsia"/>
                <w:webHidden/>
              </w:rPr>
              <w:fldChar w:fldCharType="end"/>
            </w:r>
          </w:hyperlink>
        </w:p>
        <w:p w14:paraId="11C34D07" w14:textId="3573BE6C" w:rsidR="00F8262E" w:rsidRPr="00F8262E" w:rsidRDefault="00F8262E" w:rsidP="00F8262E">
          <w:pPr>
            <w:pStyle w:val="TOC1"/>
            <w:rPr>
              <w:rFonts w:ascii="黑体" w:eastAsia="黑体" w:hAnsi="黑体" w:cstheme="minorBidi" w:hint="eastAsia"/>
              <w:kern w:val="2"/>
              <w14:ligatures w14:val="standardContextual"/>
            </w:rPr>
          </w:pPr>
          <w:hyperlink w:anchor="_Toc235281104" w:history="1">
            <w:r w:rsidRPr="00F8262E">
              <w:rPr>
                <w:rStyle w:val="aff9"/>
              </w:rPr>
              <w:t>附</w:t>
            </w:r>
            <w:r w:rsidRPr="00F8262E">
              <w:rPr>
                <w:rStyle w:val="aff9"/>
                <w:rFonts w:cs="微软雅黑" w:hint="eastAsia"/>
              </w:rPr>
              <w:t>录</w:t>
            </w:r>
            <w:r w:rsidRPr="00F8262E">
              <w:rPr>
                <w:rStyle w:val="aff9"/>
              </w:rPr>
              <w:t xml:space="preserve"> C </w:t>
            </w:r>
            <w:r w:rsidRPr="00F8262E">
              <w:rPr>
                <w:rStyle w:val="aff9"/>
                <w:rFonts w:cs="微软雅黑" w:hint="eastAsia"/>
              </w:rPr>
              <w:t>实</w:t>
            </w:r>
            <w:r w:rsidRPr="00F8262E">
              <w:rPr>
                <w:rStyle w:val="aff9"/>
                <w:rFonts w:cs="MS Mincho" w:hint="eastAsia"/>
              </w:rPr>
              <w:t>施</w:t>
            </w:r>
            <w:r w:rsidRPr="00F8262E">
              <w:rPr>
                <w:rStyle w:val="aff9"/>
                <w:rFonts w:cs="微软雅黑" w:hint="eastAsia"/>
              </w:rPr>
              <w:t>顺</w:t>
            </w:r>
            <w:r w:rsidRPr="00F8262E">
              <w:rPr>
                <w:rStyle w:val="aff9"/>
                <w:rFonts w:cs="MS Mincho" w:hint="eastAsia"/>
              </w:rPr>
              <w:t>序建</w:t>
            </w:r>
            <w:r w:rsidRPr="00F8262E">
              <w:rPr>
                <w:rStyle w:val="aff9"/>
                <w:rFonts w:cs="微软雅黑" w:hint="eastAsia"/>
              </w:rPr>
              <w:t>议</w:t>
            </w:r>
            <w:r w:rsidRPr="00F8262E">
              <w:rPr>
                <w:rFonts w:hint="eastAsia"/>
                <w:webHidden/>
              </w:rPr>
              <w:tab/>
            </w:r>
            <w:r w:rsidRPr="00F8262E">
              <w:rPr>
                <w:rFonts w:hint="eastAsia"/>
                <w:webHidden/>
              </w:rPr>
              <w:fldChar w:fldCharType="begin"/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webHidden/>
              </w:rPr>
              <w:instrText>PAGEREF _Toc235281104 \h</w:instrText>
            </w:r>
            <w:r w:rsidRPr="00F8262E">
              <w:rPr>
                <w:rFonts w:hint="eastAsia"/>
                <w:webHidden/>
              </w:rPr>
              <w:instrText xml:space="preserve"> </w:instrText>
            </w:r>
            <w:r w:rsidRPr="00F8262E">
              <w:rPr>
                <w:rFonts w:hint="eastAsia"/>
                <w:webHidden/>
              </w:rPr>
            </w:r>
            <w:r w:rsidRPr="00F8262E"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37</w:t>
            </w:r>
            <w:r w:rsidRPr="00F8262E">
              <w:rPr>
                <w:rFonts w:hint="eastAsia"/>
                <w:webHidden/>
              </w:rPr>
              <w:fldChar w:fldCharType="end"/>
            </w:r>
          </w:hyperlink>
        </w:p>
        <w:p w14:paraId="0B782C47" w14:textId="0C6ED113" w:rsidR="00F8262E" w:rsidRDefault="00F8262E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21C8940" w14:textId="381B6197" w:rsidR="002B3C4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BCA30B1" w14:textId="77777777" w:rsidR="002B3C46" w:rsidRDefault="00000000">
      <w:pPr>
        <w:pStyle w:val="1"/>
        <w:rPr>
          <w:lang w:eastAsia="zh-CN"/>
        </w:rPr>
      </w:pPr>
      <w:bookmarkStart w:id="1" w:name="_Toc235280723"/>
      <w:bookmarkStart w:id="2" w:name="_Toc235281046"/>
      <w:r>
        <w:rPr>
          <w:lang w:eastAsia="zh-CN"/>
        </w:rPr>
        <w:lastRenderedPageBreak/>
        <w:t>1 引言</w:t>
      </w:r>
      <w:bookmarkEnd w:id="1"/>
      <w:bookmarkEnd w:id="2"/>
    </w:p>
    <w:p w14:paraId="76BAEB56" w14:textId="77777777" w:rsidR="002B3C46" w:rsidRDefault="00000000">
      <w:pPr>
        <w:pStyle w:val="21"/>
        <w:rPr>
          <w:lang w:eastAsia="zh-CN"/>
        </w:rPr>
      </w:pPr>
      <w:bookmarkStart w:id="3" w:name="_Toc235280724"/>
      <w:bookmarkStart w:id="4" w:name="_Toc235281047"/>
      <w:r>
        <w:rPr>
          <w:lang w:eastAsia="zh-CN"/>
        </w:rPr>
        <w:t>1.1 编写目的</w:t>
      </w:r>
      <w:bookmarkEnd w:id="3"/>
      <w:bookmarkEnd w:id="4"/>
    </w:p>
    <w:p w14:paraId="7BE337CD" w14:textId="77777777" w:rsidR="002B3C46" w:rsidRDefault="00000000">
      <w:pPr>
        <w:ind w:firstLine="420"/>
        <w:rPr>
          <w:lang w:eastAsia="zh-CN"/>
        </w:rPr>
      </w:pPr>
      <w:r>
        <w:rPr>
          <w:lang w:eastAsia="zh-CN"/>
        </w:rPr>
        <w:t>本文把概要设计中的模块边界转化为可编码、可联调、可测试的详细设计。重点说明认证与</w:t>
      </w:r>
      <w:r>
        <w:rPr>
          <w:lang w:eastAsia="zh-CN"/>
        </w:rPr>
        <w:t xml:space="preserve"> RBAC</w:t>
      </w:r>
      <w:r>
        <w:rPr>
          <w:lang w:eastAsia="zh-CN"/>
        </w:rPr>
        <w:t>、职位、简历、投递、正式面试、</w:t>
      </w:r>
      <w:r>
        <w:rPr>
          <w:lang w:eastAsia="zh-CN"/>
        </w:rPr>
        <w:t xml:space="preserve">AI </w:t>
      </w:r>
      <w:r>
        <w:rPr>
          <w:lang w:eastAsia="zh-CN"/>
        </w:rPr>
        <w:t>与模拟面试等核心模块的接口契约、参数规则、状态迁移、缓存与检索机制，以及</w:t>
      </w:r>
      <w:r>
        <w:rPr>
          <w:lang w:eastAsia="zh-CN"/>
        </w:rPr>
        <w:t xml:space="preserve"> MySQL </w:t>
      </w:r>
      <w:r>
        <w:rPr>
          <w:lang w:eastAsia="zh-CN"/>
        </w:rPr>
        <w:t>与派生存储之间的一致性方案。</w:t>
      </w:r>
    </w:p>
    <w:p w14:paraId="56E0B386" w14:textId="77777777" w:rsidR="002B3C46" w:rsidRDefault="00000000">
      <w:pPr>
        <w:pStyle w:val="21"/>
      </w:pPr>
      <w:bookmarkStart w:id="5" w:name="_Toc235280725"/>
      <w:bookmarkStart w:id="6" w:name="_Toc235281048"/>
      <w:r>
        <w:t xml:space="preserve">1.2 </w:t>
      </w:r>
      <w:proofErr w:type="spellStart"/>
      <w:r>
        <w:t>设计依据</w:t>
      </w:r>
      <w:bookmarkEnd w:id="5"/>
      <w:bookmarkEnd w:id="6"/>
      <w:proofErr w:type="spellEnd"/>
    </w:p>
    <w:p w14:paraId="055405DB" w14:textId="77777777" w:rsidR="002B3C46" w:rsidRDefault="00000000">
      <w:pPr>
        <w:pStyle w:val="CaptionCN"/>
      </w:pPr>
      <w:r>
        <w:t>表</w:t>
      </w:r>
      <w:r>
        <w:t xml:space="preserve"> 1-1  </w:t>
      </w:r>
      <w:r>
        <w:t>设计依据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3175"/>
        <w:gridCol w:w="3402"/>
      </w:tblGrid>
      <w:tr w:rsidR="002B3C46" w14:paraId="51BFA9B8" w14:textId="77777777">
        <w:trPr>
          <w:tblHeader/>
          <w:jc w:val="center"/>
        </w:trPr>
        <w:tc>
          <w:tcPr>
            <w:tcW w:w="2495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37164CD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依据</w:t>
            </w:r>
          </w:p>
        </w:tc>
        <w:tc>
          <w:tcPr>
            <w:tcW w:w="3175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034AF77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用途</w:t>
            </w:r>
          </w:p>
        </w:tc>
        <w:tc>
          <w:tcPr>
            <w:tcW w:w="3402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03C3B66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采用原则</w:t>
            </w:r>
          </w:p>
        </w:tc>
      </w:tr>
      <w:tr w:rsidR="002B3C46" w14:paraId="57A56532" w14:textId="77777777">
        <w:trPr>
          <w:cantSplit/>
          <w:jc w:val="center"/>
        </w:trPr>
        <w:tc>
          <w:tcPr>
            <w:tcW w:w="249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0DEE6D0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企业智慧招聘</w:t>
            </w:r>
            <w:r>
              <w:rPr>
                <w:sz w:val="20"/>
                <w:lang w:eastAsia="zh-CN"/>
              </w:rPr>
              <w:t>OA</w:t>
            </w:r>
            <w:r>
              <w:rPr>
                <w:sz w:val="20"/>
                <w:lang w:eastAsia="zh-CN"/>
              </w:rPr>
              <w:t>软件项目概要设计文档</w:t>
            </w:r>
          </w:p>
        </w:tc>
        <w:tc>
          <w:tcPr>
            <w:tcW w:w="317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24993C7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系统范围、总体架构、数据与部署基线</w:t>
            </w:r>
          </w:p>
        </w:tc>
        <w:tc>
          <w:tcPr>
            <w:tcW w:w="340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BB70772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作为首要业务与技术依据</w:t>
            </w:r>
          </w:p>
        </w:tc>
      </w:tr>
      <w:tr w:rsidR="002B3C46" w14:paraId="7CB0DE13" w14:textId="77777777">
        <w:trPr>
          <w:cantSplit/>
          <w:jc w:val="center"/>
        </w:trPr>
        <w:tc>
          <w:tcPr>
            <w:tcW w:w="249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F28259F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 xml:space="preserve">docs/api-docs.md </w:t>
            </w:r>
            <w:proofErr w:type="spellStart"/>
            <w:r>
              <w:rPr>
                <w:sz w:val="20"/>
              </w:rPr>
              <w:t>与前端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</w:p>
        </w:tc>
        <w:tc>
          <w:tcPr>
            <w:tcW w:w="317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2384BA2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现有</w:t>
            </w:r>
            <w:r>
              <w:rPr>
                <w:sz w:val="20"/>
              </w:rPr>
              <w:t xml:space="preserve"> REST </w:t>
            </w:r>
            <w:r>
              <w:rPr>
                <w:sz w:val="20"/>
              </w:rPr>
              <w:t>路径和调用方式</w:t>
            </w:r>
          </w:p>
        </w:tc>
        <w:tc>
          <w:tcPr>
            <w:tcW w:w="340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4BA5DE5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保持兼容，补足参数和返回规范</w:t>
            </w:r>
          </w:p>
        </w:tc>
      </w:tr>
      <w:tr w:rsidR="002B3C46" w14:paraId="3C2AAC01" w14:textId="77777777">
        <w:trPr>
          <w:cantSplit/>
          <w:jc w:val="center"/>
        </w:trPr>
        <w:tc>
          <w:tcPr>
            <w:tcW w:w="249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8446E79" w14:textId="77777777" w:rsidR="002B3C46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20"/>
              </w:rPr>
              <w:t>sql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init.sql</w:t>
            </w:r>
            <w:proofErr w:type="spellEnd"/>
          </w:p>
        </w:tc>
        <w:tc>
          <w:tcPr>
            <w:tcW w:w="317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44EDD44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19 </w:t>
            </w:r>
            <w:proofErr w:type="gramStart"/>
            <w:r>
              <w:rPr>
                <w:sz w:val="20"/>
                <w:lang w:eastAsia="zh-CN"/>
              </w:rPr>
              <w:t>张业务表</w:t>
            </w:r>
            <w:proofErr w:type="gramEnd"/>
            <w:r>
              <w:rPr>
                <w:sz w:val="20"/>
                <w:lang w:eastAsia="zh-CN"/>
              </w:rPr>
              <w:t>、约束和状态值</w:t>
            </w:r>
          </w:p>
        </w:tc>
        <w:tc>
          <w:tcPr>
            <w:tcW w:w="340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08B5437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20"/>
              </w:rPr>
              <w:t>数据库事实口径优先</w:t>
            </w:r>
            <w:proofErr w:type="spellEnd"/>
          </w:p>
        </w:tc>
      </w:tr>
      <w:tr w:rsidR="002B3C46" w14:paraId="0EC4BAD9" w14:textId="77777777">
        <w:trPr>
          <w:cantSplit/>
          <w:jc w:val="center"/>
        </w:trPr>
        <w:tc>
          <w:tcPr>
            <w:tcW w:w="249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C157D07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现有</w:t>
            </w:r>
            <w:r>
              <w:rPr>
                <w:sz w:val="20"/>
              </w:rPr>
              <w:t xml:space="preserve"> Java </w:t>
            </w:r>
            <w:r>
              <w:rPr>
                <w:sz w:val="20"/>
              </w:rPr>
              <w:t>源码</w:t>
            </w:r>
          </w:p>
        </w:tc>
        <w:tc>
          <w:tcPr>
            <w:tcW w:w="317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F6A4723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控制器、实体、</w:t>
            </w:r>
            <w:r>
              <w:rPr>
                <w:sz w:val="20"/>
                <w:lang w:eastAsia="zh-CN"/>
              </w:rPr>
              <w:t>DTO</w:t>
            </w:r>
            <w:r>
              <w:rPr>
                <w:sz w:val="20"/>
                <w:lang w:eastAsia="zh-CN"/>
              </w:rPr>
              <w:t>、公共组件与技术版本</w:t>
            </w:r>
          </w:p>
        </w:tc>
        <w:tc>
          <w:tcPr>
            <w:tcW w:w="340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B38027F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区分已存在骨架和目标实现</w:t>
            </w:r>
          </w:p>
        </w:tc>
      </w:tr>
      <w:tr w:rsidR="002B3C46" w14:paraId="60B3D7D3" w14:textId="77777777">
        <w:trPr>
          <w:cantSplit/>
          <w:jc w:val="center"/>
        </w:trPr>
        <w:tc>
          <w:tcPr>
            <w:tcW w:w="249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C40E236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SPM</w:t>
            </w:r>
            <w:r>
              <w:rPr>
                <w:sz w:val="20"/>
                <w:lang w:eastAsia="zh-CN"/>
              </w:rPr>
              <w:t>项目</w:t>
            </w:r>
            <w:r>
              <w:rPr>
                <w:sz w:val="20"/>
                <w:lang w:eastAsia="zh-CN"/>
              </w:rPr>
              <w:t>_</w:t>
            </w:r>
            <w:r>
              <w:rPr>
                <w:sz w:val="20"/>
                <w:lang w:eastAsia="zh-CN"/>
              </w:rPr>
              <w:t>详细设计说明书</w:t>
            </w:r>
            <w:r>
              <w:rPr>
                <w:sz w:val="20"/>
                <w:lang w:eastAsia="zh-CN"/>
              </w:rPr>
              <w:t>_V1.0.0.doc</w:t>
            </w:r>
          </w:p>
        </w:tc>
        <w:tc>
          <w:tcPr>
            <w:tcW w:w="317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033011E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章节组织、模块功能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接口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约束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测试</w:t>
            </w:r>
            <w:proofErr w:type="gramStart"/>
            <w:r>
              <w:rPr>
                <w:sz w:val="20"/>
                <w:lang w:eastAsia="zh-CN"/>
              </w:rPr>
              <w:t>点表达</w:t>
            </w:r>
            <w:proofErr w:type="gramEnd"/>
          </w:p>
        </w:tc>
        <w:tc>
          <w:tcPr>
            <w:tcW w:w="340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FBEAB06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仅参考结构，不复制其业务内容</w:t>
            </w:r>
          </w:p>
        </w:tc>
      </w:tr>
    </w:tbl>
    <w:p w14:paraId="6E6BA0E7" w14:textId="77777777" w:rsidR="002B3C46" w:rsidRDefault="002B3C46">
      <w:pPr>
        <w:spacing w:after="0"/>
        <w:rPr>
          <w:lang w:eastAsia="zh-CN"/>
        </w:rPr>
      </w:pPr>
    </w:p>
    <w:p w14:paraId="3208A34C" w14:textId="77777777" w:rsidR="002B3C46" w:rsidRDefault="00000000">
      <w:pPr>
        <w:pStyle w:val="21"/>
        <w:rPr>
          <w:lang w:eastAsia="zh-CN"/>
        </w:rPr>
      </w:pPr>
      <w:bookmarkStart w:id="7" w:name="_Toc235280726"/>
      <w:bookmarkStart w:id="8" w:name="_Toc235281049"/>
      <w:r>
        <w:rPr>
          <w:lang w:eastAsia="zh-CN"/>
        </w:rPr>
        <w:t>1.3 范围与非目标</w:t>
      </w:r>
      <w:bookmarkEnd w:id="7"/>
      <w:bookmarkEnd w:id="8"/>
    </w:p>
    <w:p w14:paraId="106D6B4F" w14:textId="77777777" w:rsidR="002B3C46" w:rsidRDefault="00000000">
      <w:pPr>
        <w:ind w:firstLine="420"/>
        <w:rPr>
          <w:lang w:eastAsia="zh-CN"/>
        </w:rPr>
      </w:pPr>
      <w:r>
        <w:rPr>
          <w:lang w:eastAsia="zh-CN"/>
        </w:rPr>
        <w:t>本文覆盖后端服务和与其直接相关的前端接口契约、数据存储、缓存、检索、</w:t>
      </w:r>
      <w:r>
        <w:rPr>
          <w:lang w:eastAsia="zh-CN"/>
        </w:rPr>
        <w:t xml:space="preserve">AI </w:t>
      </w:r>
      <w:r>
        <w:rPr>
          <w:lang w:eastAsia="zh-CN"/>
        </w:rPr>
        <w:t>调用及部署配置。</w:t>
      </w:r>
      <w:r>
        <w:rPr>
          <w:lang w:eastAsia="zh-CN"/>
        </w:rPr>
        <w:t xml:space="preserve">UI </w:t>
      </w:r>
      <w:r>
        <w:rPr>
          <w:lang w:eastAsia="zh-CN"/>
        </w:rPr>
        <w:t>组件细节、模型训练算法、第三方招聘渠道结算、薪酬审批等不在本版详细设计范围内。</w:t>
      </w:r>
    </w:p>
    <w:p w14:paraId="50BA813A" w14:textId="77777777" w:rsidR="002B3C46" w:rsidRDefault="00000000">
      <w:pPr>
        <w:pStyle w:val="1"/>
        <w:rPr>
          <w:lang w:eastAsia="zh-CN"/>
        </w:rPr>
      </w:pPr>
      <w:bookmarkStart w:id="9" w:name="_Toc235280727"/>
      <w:bookmarkStart w:id="10" w:name="_Toc235281050"/>
      <w:r>
        <w:rPr>
          <w:lang w:eastAsia="zh-CN"/>
        </w:rPr>
        <w:lastRenderedPageBreak/>
        <w:t>2 总体详细设计</w:t>
      </w:r>
      <w:bookmarkEnd w:id="9"/>
      <w:bookmarkEnd w:id="10"/>
    </w:p>
    <w:p w14:paraId="1DFC6B82" w14:textId="77777777" w:rsidR="002B3C46" w:rsidRDefault="00000000">
      <w:pPr>
        <w:pStyle w:val="21"/>
        <w:rPr>
          <w:lang w:eastAsia="zh-CN"/>
        </w:rPr>
      </w:pPr>
      <w:bookmarkStart w:id="11" w:name="_Toc235280728"/>
      <w:bookmarkStart w:id="12" w:name="_Toc235281051"/>
      <w:r>
        <w:rPr>
          <w:lang w:eastAsia="zh-CN"/>
        </w:rPr>
        <w:t>2.1 运行单元与职责</w:t>
      </w:r>
      <w:bookmarkEnd w:id="11"/>
      <w:bookmarkEnd w:id="12"/>
    </w:p>
    <w:p w14:paraId="77B5211B" w14:textId="77777777" w:rsidR="002B3C46" w:rsidRDefault="00000000">
      <w:pPr>
        <w:keepNext/>
        <w:jc w:val="center"/>
      </w:pPr>
      <w:r>
        <w:rPr>
          <w:noProof/>
        </w:rPr>
        <w:drawing>
          <wp:inline distT="0" distB="0" distL="0" distR="0" wp14:anchorId="0DF857A0" wp14:editId="0B4650FF">
            <wp:extent cx="5616000" cy="3432000"/>
            <wp:effectExtent l="0" t="0" r="0" b="0"/>
            <wp:docPr id="1" name="Picture 1" descr="图 2-1  核心模块协作与数据边界" title="图 2-1  核心模块协作与数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module-collabor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0290" w14:textId="77777777" w:rsidR="002B3C46" w:rsidRDefault="00000000">
      <w:pPr>
        <w:pStyle w:val="CaptionC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2-1  </w:t>
      </w:r>
      <w:r>
        <w:rPr>
          <w:lang w:eastAsia="zh-CN"/>
        </w:rPr>
        <w:t>核心模块协作与数据边界</w:t>
      </w:r>
    </w:p>
    <w:p w14:paraId="4CA354F5" w14:textId="77777777" w:rsidR="002B3C46" w:rsidRDefault="00000000">
      <w:pPr>
        <w:pStyle w:val="CaptionCN"/>
      </w:pPr>
      <w:r>
        <w:t>表</w:t>
      </w:r>
      <w:r>
        <w:t xml:space="preserve"> 2-</w:t>
      </w:r>
      <w:proofErr w:type="gramStart"/>
      <w:r>
        <w:t xml:space="preserve">1  </w:t>
      </w:r>
      <w:proofErr w:type="spellStart"/>
      <w:r>
        <w:t>运行单元</w:t>
      </w:r>
      <w:proofErr w:type="spellEnd"/>
      <w:proofErr w:type="gramEnd"/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701"/>
        <w:gridCol w:w="3402"/>
        <w:gridCol w:w="2155"/>
      </w:tblGrid>
      <w:tr w:rsidR="002B3C46" w14:paraId="78E7E687" w14:textId="77777777">
        <w:trPr>
          <w:tblHeader/>
          <w:jc w:val="center"/>
        </w:trPr>
        <w:tc>
          <w:tcPr>
            <w:tcW w:w="1814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0FF2494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运行单元</w:t>
            </w:r>
          </w:p>
        </w:tc>
        <w:tc>
          <w:tcPr>
            <w:tcW w:w="170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72B18FB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端口</w:t>
            </w:r>
            <w:r>
              <w:rPr>
                <w:rFonts w:ascii="Arial" w:eastAsia="黑体" w:hAnsi="Arial"/>
                <w:b/>
                <w:color w:val="FFFFFF"/>
                <w:sz w:val="19"/>
              </w:rPr>
              <w:t>/</w:t>
            </w:r>
            <w:r>
              <w:rPr>
                <w:rFonts w:ascii="Arial" w:eastAsia="黑体" w:hAnsi="Arial"/>
                <w:b/>
                <w:color w:val="FFFFFF"/>
                <w:sz w:val="19"/>
              </w:rPr>
              <w:t>入口</w:t>
            </w:r>
          </w:p>
        </w:tc>
        <w:tc>
          <w:tcPr>
            <w:tcW w:w="3402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B6A3F81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主要职责</w:t>
            </w:r>
          </w:p>
        </w:tc>
        <w:tc>
          <w:tcPr>
            <w:tcW w:w="2155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6132E67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持久化依赖</w:t>
            </w:r>
          </w:p>
        </w:tc>
      </w:tr>
      <w:tr w:rsidR="002B3C46" w14:paraId="06E7E7E0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383C353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recruitment-web</w:t>
            </w:r>
          </w:p>
        </w:tc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0E931C7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 xml:space="preserve">Vite </w:t>
            </w:r>
            <w:r>
              <w:rPr>
                <w:sz w:val="19"/>
              </w:rPr>
              <w:t>开发端口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反向代理</w:t>
            </w:r>
          </w:p>
        </w:tc>
        <w:tc>
          <w:tcPr>
            <w:tcW w:w="340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D27650D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候选人、</w:t>
            </w:r>
            <w:r>
              <w:rPr>
                <w:sz w:val="19"/>
                <w:lang w:eastAsia="zh-CN"/>
              </w:rPr>
              <w:t>HR</w:t>
            </w:r>
            <w:r>
              <w:rPr>
                <w:sz w:val="19"/>
                <w:lang w:eastAsia="zh-CN"/>
              </w:rPr>
              <w:t>、面试官和管理员工作台</w:t>
            </w:r>
          </w:p>
        </w:tc>
        <w:tc>
          <w:tcPr>
            <w:tcW w:w="215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B5C81AE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19"/>
              </w:rPr>
              <w:t>无直连存储</w:t>
            </w:r>
            <w:proofErr w:type="spellEnd"/>
          </w:p>
        </w:tc>
      </w:tr>
      <w:tr w:rsidR="002B3C46" w14:paraId="2B2593CE" w14:textId="77777777">
        <w:trPr>
          <w:cantSplit/>
          <w:jc w:val="center"/>
        </w:trPr>
        <w:tc>
          <w:tcPr>
            <w:tcW w:w="181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9B732ED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recruitment-service</w:t>
            </w:r>
          </w:p>
        </w:tc>
        <w:tc>
          <w:tcPr>
            <w:tcW w:w="17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4296A90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8080 /api</w:t>
            </w:r>
          </w:p>
        </w:tc>
        <w:tc>
          <w:tcPr>
            <w:tcW w:w="340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3EA068E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认证、</w:t>
            </w:r>
            <w:r>
              <w:rPr>
                <w:sz w:val="19"/>
                <w:lang w:eastAsia="zh-CN"/>
              </w:rPr>
              <w:t>RBAC</w:t>
            </w:r>
            <w:r>
              <w:rPr>
                <w:sz w:val="19"/>
                <w:lang w:eastAsia="zh-CN"/>
              </w:rPr>
              <w:t>、职位、简历、投递、正式面试、文件、统计、检索编排</w:t>
            </w:r>
          </w:p>
        </w:tc>
        <w:tc>
          <w:tcPr>
            <w:tcW w:w="215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40A532C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19"/>
              </w:rPr>
              <w:t>MySQL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Redis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服务</w:t>
            </w:r>
            <w:proofErr w:type="spellEnd"/>
          </w:p>
        </w:tc>
      </w:tr>
      <w:tr w:rsidR="002B3C46" w14:paraId="6B0BE19C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BA410FD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recruitment-ai-service</w:t>
            </w:r>
          </w:p>
        </w:tc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02C9ADE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8081 /api/ai</w:t>
            </w:r>
          </w:p>
        </w:tc>
        <w:tc>
          <w:tcPr>
            <w:tcW w:w="340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A3E1224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解析、评估、匹配、问题生成、模拟面试与向量能力</w:t>
            </w:r>
          </w:p>
        </w:tc>
        <w:tc>
          <w:tcPr>
            <w:tcW w:w="215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A4A9A3E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19"/>
              </w:rPr>
              <w:t>模型供应方、</w:t>
            </w:r>
            <w:r>
              <w:rPr>
                <w:sz w:val="19"/>
              </w:rPr>
              <w:t>Redis</w:t>
            </w:r>
            <w:proofErr w:type="spellEnd"/>
            <w:r>
              <w:rPr>
                <w:sz w:val="19"/>
              </w:rPr>
              <w:t xml:space="preserve"> Stack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MySQL </w:t>
            </w:r>
            <w:proofErr w:type="spellStart"/>
            <w:r>
              <w:rPr>
                <w:sz w:val="19"/>
              </w:rPr>
              <w:t>记录</w:t>
            </w:r>
            <w:proofErr w:type="spellEnd"/>
          </w:p>
        </w:tc>
      </w:tr>
      <w:tr w:rsidR="002B3C46" w14:paraId="158F9760" w14:textId="77777777">
        <w:trPr>
          <w:cantSplit/>
          <w:jc w:val="center"/>
        </w:trPr>
        <w:tc>
          <w:tcPr>
            <w:tcW w:w="181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1DB1A81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Nacos</w:t>
            </w:r>
          </w:p>
        </w:tc>
        <w:tc>
          <w:tcPr>
            <w:tcW w:w="17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D949205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8848</w:t>
            </w:r>
          </w:p>
        </w:tc>
        <w:tc>
          <w:tcPr>
            <w:tcW w:w="340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7B2846A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服务注册发现、环境配置</w:t>
            </w:r>
          </w:p>
        </w:tc>
        <w:tc>
          <w:tcPr>
            <w:tcW w:w="215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68E8BA2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19"/>
              </w:rPr>
              <w:t>本地或共享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Nacos</w:t>
            </w:r>
            <w:proofErr w:type="spellEnd"/>
          </w:p>
        </w:tc>
      </w:tr>
    </w:tbl>
    <w:p w14:paraId="40AF0954" w14:textId="77777777" w:rsidR="002B3C46" w:rsidRDefault="002B3C46">
      <w:pPr>
        <w:spacing w:after="0"/>
      </w:pPr>
    </w:p>
    <w:p w14:paraId="1605B1FC" w14:textId="77777777" w:rsidR="002B3C46" w:rsidRDefault="00000000">
      <w:pPr>
        <w:pStyle w:val="21"/>
      </w:pPr>
      <w:bookmarkStart w:id="13" w:name="_Toc235280729"/>
      <w:bookmarkStart w:id="14" w:name="_Toc235281052"/>
      <w:r>
        <w:t>2.2 分层与依赖方向</w:t>
      </w:r>
      <w:bookmarkEnd w:id="13"/>
      <w:bookmarkEnd w:id="14"/>
    </w:p>
    <w:p w14:paraId="7389DB8C" w14:textId="77777777" w:rsidR="002B3C46" w:rsidRDefault="00000000">
      <w:pPr>
        <w:pStyle w:val="a0"/>
        <w:spacing w:after="40"/>
      </w:pPr>
      <w:r>
        <w:t>Controller</w:t>
      </w:r>
      <w:r>
        <w:t>：完成</w:t>
      </w:r>
      <w:r>
        <w:t xml:space="preserve"> HTTP </w:t>
      </w:r>
      <w:r>
        <w:t>参数绑定、校验、鉴权入口和</w:t>
      </w:r>
      <w:r>
        <w:t xml:space="preserve"> Result </w:t>
      </w:r>
      <w:r>
        <w:t>封装，不直接拼接</w:t>
      </w:r>
      <w:r>
        <w:t xml:space="preserve"> SQL </w:t>
      </w:r>
      <w:r>
        <w:t>或调用</w:t>
      </w:r>
      <w:r>
        <w:t xml:space="preserve"> RedisTemplate</w:t>
      </w:r>
      <w:r>
        <w:t>。</w:t>
      </w:r>
    </w:p>
    <w:p w14:paraId="0AB8833F" w14:textId="77777777" w:rsidR="002B3C46" w:rsidRDefault="00000000">
      <w:pPr>
        <w:pStyle w:val="a0"/>
        <w:spacing w:after="40"/>
      </w:pPr>
      <w:r>
        <w:t>Application Service</w:t>
      </w:r>
      <w:r>
        <w:t>：编排用例、划定事务、触发领域事件，组合</w:t>
      </w:r>
      <w:r>
        <w:t xml:space="preserve"> Mapper</w:t>
      </w:r>
      <w:r>
        <w:t>、缓存、检索与远程</w:t>
      </w:r>
      <w:r>
        <w:t xml:space="preserve"> AI </w:t>
      </w:r>
      <w:r>
        <w:t>客户端。</w:t>
      </w:r>
    </w:p>
    <w:p w14:paraId="638FC540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lastRenderedPageBreak/>
        <w:t>Domain</w:t>
      </w:r>
      <w:r>
        <w:rPr>
          <w:lang w:eastAsia="zh-CN"/>
        </w:rPr>
        <w:t>：集中状态机、权限决策、评分规则和不可变约束，避免状态判断散落在控制器。</w:t>
      </w:r>
    </w:p>
    <w:p w14:paraId="1D8F1F63" w14:textId="77777777" w:rsidR="002B3C46" w:rsidRDefault="00000000">
      <w:pPr>
        <w:pStyle w:val="a0"/>
        <w:spacing w:after="40"/>
      </w:pPr>
      <w:r>
        <w:t>Repository/</w:t>
      </w:r>
      <w:proofErr w:type="spellStart"/>
      <w:r>
        <w:t>Mapper</w:t>
      </w:r>
      <w:r>
        <w:t>：</w:t>
      </w:r>
      <w:r>
        <w:t>MyBatis-Plus</w:t>
      </w:r>
      <w:proofErr w:type="spellEnd"/>
      <w:r>
        <w:t xml:space="preserve"> </w:t>
      </w:r>
      <w:proofErr w:type="spellStart"/>
      <w:r>
        <w:t>访问</w:t>
      </w:r>
      <w:proofErr w:type="spellEnd"/>
      <w:r>
        <w:t xml:space="preserve"> </w:t>
      </w:r>
      <w:proofErr w:type="spellStart"/>
      <w:r>
        <w:t>MySQL</w:t>
      </w:r>
      <w:r>
        <w:t>；复杂筛选使用专用</w:t>
      </w:r>
      <w:proofErr w:type="spellEnd"/>
      <w:r>
        <w:t xml:space="preserve"> Query </w:t>
      </w:r>
      <w:r>
        <w:t>对象和</w:t>
      </w:r>
      <w:r>
        <w:t xml:space="preserve"> XML</w:t>
      </w:r>
      <w:r>
        <w:t>，禁止把持久化实体直接作为外部请求</w:t>
      </w:r>
      <w:r>
        <w:t xml:space="preserve"> DTO</w:t>
      </w:r>
      <w:r>
        <w:t>。</w:t>
      </w:r>
    </w:p>
    <w:p w14:paraId="16B3EB77" w14:textId="77777777" w:rsidR="002B3C46" w:rsidRDefault="00000000">
      <w:pPr>
        <w:pStyle w:val="a0"/>
        <w:spacing w:after="40"/>
      </w:pPr>
      <w:r>
        <w:t>Infrastructure</w:t>
      </w:r>
      <w:r>
        <w:t>：</w:t>
      </w:r>
      <w:r>
        <w:t>Redis</w:t>
      </w:r>
      <w:r>
        <w:t>、</w:t>
      </w:r>
      <w:r>
        <w:t>Elasticsearch</w:t>
      </w:r>
      <w:r>
        <w:t>、文件存储、</w:t>
      </w:r>
      <w:r>
        <w:t>Feign</w:t>
      </w:r>
      <w:r>
        <w:t>、</w:t>
      </w:r>
      <w:r>
        <w:t xml:space="preserve">Nacos </w:t>
      </w:r>
      <w:r>
        <w:t>和模型客户端；其异常转换为业务可识别错误。</w:t>
      </w:r>
    </w:p>
    <w:p w14:paraId="0F5CE72F" w14:textId="77777777" w:rsidR="002B3C46" w:rsidRDefault="00000000">
      <w:pPr>
        <w:pStyle w:val="21"/>
      </w:pPr>
      <w:bookmarkStart w:id="15" w:name="_Toc235280730"/>
      <w:bookmarkStart w:id="16" w:name="_Toc235281053"/>
      <w:r>
        <w:t>2.3 关键技术基线</w:t>
      </w:r>
      <w:bookmarkEnd w:id="15"/>
      <w:bookmarkEnd w:id="16"/>
    </w:p>
    <w:p w14:paraId="7A1DBD54" w14:textId="77777777" w:rsidR="002B3C46" w:rsidRDefault="00000000">
      <w:pPr>
        <w:pStyle w:val="CaptionCN"/>
      </w:pPr>
      <w:r>
        <w:t>表</w:t>
      </w:r>
      <w:r>
        <w:t xml:space="preserve"> 2-2  </w:t>
      </w:r>
      <w:r>
        <w:t>技术基线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2B3C46" w14:paraId="244E6302" w14:textId="77777777">
        <w:trPr>
          <w:tblHeader/>
          <w:jc w:val="center"/>
        </w:trPr>
        <w:tc>
          <w:tcPr>
            <w:tcW w:w="170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1F535C0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类别</w:t>
            </w:r>
          </w:p>
        </w:tc>
        <w:tc>
          <w:tcPr>
            <w:tcW w:w="3402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71BF8DE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技术</w:t>
            </w:r>
            <w:r>
              <w:rPr>
                <w:rFonts w:ascii="Arial" w:eastAsia="黑体" w:hAnsi="Arial"/>
                <w:b/>
                <w:color w:val="FFFFFF"/>
                <w:sz w:val="19"/>
              </w:rPr>
              <w:t>/</w:t>
            </w:r>
            <w:r>
              <w:rPr>
                <w:rFonts w:ascii="Arial" w:eastAsia="黑体" w:hAnsi="Arial"/>
                <w:b/>
                <w:color w:val="FFFFFF"/>
                <w:sz w:val="19"/>
              </w:rPr>
              <w:t>版本</w:t>
            </w:r>
          </w:p>
        </w:tc>
        <w:tc>
          <w:tcPr>
            <w:tcW w:w="3969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72728A1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设计用途</w:t>
            </w:r>
          </w:p>
        </w:tc>
      </w:tr>
      <w:tr w:rsidR="002B3C46" w14:paraId="5CBFB8E8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E39183E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基础运行时</w:t>
            </w:r>
          </w:p>
        </w:tc>
        <w:tc>
          <w:tcPr>
            <w:tcW w:w="340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F63FE88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JDK 21+ / Spring Boot 3.2.5</w:t>
            </w:r>
          </w:p>
        </w:tc>
        <w:tc>
          <w:tcPr>
            <w:tcW w:w="3969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A28728F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核心与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服务运行时</w:t>
            </w:r>
          </w:p>
        </w:tc>
      </w:tr>
      <w:tr w:rsidR="002B3C46" w14:paraId="7D4CA6AA" w14:textId="77777777">
        <w:trPr>
          <w:cantSplit/>
          <w:jc w:val="center"/>
        </w:trPr>
        <w:tc>
          <w:tcPr>
            <w:tcW w:w="17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22577C5" w14:textId="77777777" w:rsidR="002B3C46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9"/>
              </w:rPr>
              <w:t>微服务</w:t>
            </w:r>
            <w:proofErr w:type="spellEnd"/>
          </w:p>
        </w:tc>
        <w:tc>
          <w:tcPr>
            <w:tcW w:w="340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2709217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Spring Cloud 2023.0.1 / Alibaba 2023.0.1.0 / Nacos 2.3.0</w:t>
            </w:r>
          </w:p>
        </w:tc>
        <w:tc>
          <w:tcPr>
            <w:tcW w:w="3969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3A147CF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注册发现与环境配置</w:t>
            </w:r>
          </w:p>
        </w:tc>
      </w:tr>
      <w:tr w:rsidR="002B3C46" w14:paraId="3E95C0B0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0A2B921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数据访问</w:t>
            </w:r>
          </w:p>
        </w:tc>
        <w:tc>
          <w:tcPr>
            <w:tcW w:w="340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DA4D3B8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MyBatis-Plus 3.5.6 / MySQL 8</w:t>
            </w:r>
          </w:p>
        </w:tc>
        <w:tc>
          <w:tcPr>
            <w:tcW w:w="3969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75B248B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事务事实与分页查询</w:t>
            </w:r>
          </w:p>
        </w:tc>
      </w:tr>
      <w:tr w:rsidR="002B3C46" w14:paraId="6DB60ECA" w14:textId="77777777">
        <w:trPr>
          <w:cantSplit/>
          <w:jc w:val="center"/>
        </w:trPr>
        <w:tc>
          <w:tcPr>
            <w:tcW w:w="17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20DF1C3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缓存与向量</w:t>
            </w:r>
          </w:p>
        </w:tc>
        <w:tc>
          <w:tcPr>
            <w:tcW w:w="340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C0086CE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Redis / Redis Stack</w:t>
            </w:r>
          </w:p>
        </w:tc>
        <w:tc>
          <w:tcPr>
            <w:tcW w:w="3969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B4052D1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缓存、令牌、</w:t>
            </w:r>
            <w:proofErr w:type="gramStart"/>
            <w:r>
              <w:rPr>
                <w:sz w:val="19"/>
                <w:lang w:eastAsia="zh-CN"/>
              </w:rPr>
              <w:t>幂</w:t>
            </w:r>
            <w:proofErr w:type="gramEnd"/>
            <w:r>
              <w:rPr>
                <w:sz w:val="19"/>
                <w:lang w:eastAsia="zh-CN"/>
              </w:rPr>
              <w:t>等、向量相似检索</w:t>
            </w:r>
          </w:p>
        </w:tc>
      </w:tr>
      <w:tr w:rsidR="002B3C46" w14:paraId="79B266EB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C6246C0" w14:textId="77777777" w:rsidR="002B3C46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9"/>
              </w:rPr>
              <w:t>全文检索</w:t>
            </w:r>
            <w:proofErr w:type="spellEnd"/>
          </w:p>
        </w:tc>
        <w:tc>
          <w:tcPr>
            <w:tcW w:w="340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1413F31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Elasticsearch 7.17.21</w:t>
            </w:r>
          </w:p>
        </w:tc>
        <w:tc>
          <w:tcPr>
            <w:tcW w:w="3969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F2215FE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职位与简历检索、高亮、筛选</w:t>
            </w:r>
          </w:p>
        </w:tc>
      </w:tr>
      <w:tr w:rsidR="002B3C46" w14:paraId="68009F0A" w14:textId="77777777">
        <w:trPr>
          <w:cantSplit/>
          <w:jc w:val="center"/>
        </w:trPr>
        <w:tc>
          <w:tcPr>
            <w:tcW w:w="17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C2347AC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 xml:space="preserve">AI </w:t>
            </w:r>
            <w:proofErr w:type="spellStart"/>
            <w:r>
              <w:rPr>
                <w:sz w:val="19"/>
              </w:rPr>
              <w:t>与文档</w:t>
            </w:r>
            <w:proofErr w:type="spellEnd"/>
          </w:p>
        </w:tc>
        <w:tc>
          <w:tcPr>
            <w:tcW w:w="340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0816688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Spring AI 1.0.0-M1 / Apache Tika 2.9.2</w:t>
            </w:r>
          </w:p>
        </w:tc>
        <w:tc>
          <w:tcPr>
            <w:tcW w:w="3969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F472919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模型编排和简历文本抽取</w:t>
            </w:r>
          </w:p>
        </w:tc>
      </w:tr>
      <w:tr w:rsidR="002B3C46" w14:paraId="7FD338A2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AE22ADB" w14:textId="77777777" w:rsidR="002B3C46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9"/>
              </w:rPr>
              <w:t>前端</w:t>
            </w:r>
            <w:proofErr w:type="spellEnd"/>
          </w:p>
        </w:tc>
        <w:tc>
          <w:tcPr>
            <w:tcW w:w="340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19306CC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Vue 3 / Vite 5</w:t>
            </w:r>
          </w:p>
        </w:tc>
        <w:tc>
          <w:tcPr>
            <w:tcW w:w="3969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078A80A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工作台与接口消费</w:t>
            </w:r>
          </w:p>
        </w:tc>
      </w:tr>
    </w:tbl>
    <w:p w14:paraId="6530971C" w14:textId="77777777" w:rsidR="002B3C46" w:rsidRDefault="002B3C46">
      <w:pPr>
        <w:spacing w:after="0"/>
      </w:pPr>
    </w:p>
    <w:p w14:paraId="1421FB8B" w14:textId="77777777" w:rsidR="002B3C46" w:rsidRDefault="00000000">
      <w:pPr>
        <w:pStyle w:val="1"/>
      </w:pPr>
      <w:bookmarkStart w:id="17" w:name="_Toc235280731"/>
      <w:bookmarkStart w:id="18" w:name="_Toc235281054"/>
      <w:r>
        <w:t>3 公共设计约定</w:t>
      </w:r>
      <w:bookmarkEnd w:id="17"/>
      <w:bookmarkEnd w:id="18"/>
    </w:p>
    <w:p w14:paraId="76BBCC53" w14:textId="77777777" w:rsidR="002B3C46" w:rsidRDefault="00000000">
      <w:pPr>
        <w:pStyle w:val="21"/>
      </w:pPr>
      <w:bookmarkStart w:id="19" w:name="_Toc235280732"/>
      <w:bookmarkStart w:id="20" w:name="_Toc235281055"/>
      <w:r>
        <w:t>3.1 请求与统一返回</w:t>
      </w:r>
      <w:bookmarkEnd w:id="19"/>
      <w:bookmarkEnd w:id="20"/>
    </w:p>
    <w:p w14:paraId="1D9A7B46" w14:textId="77777777" w:rsidR="002B3C46" w:rsidRDefault="00000000">
      <w:pPr>
        <w:ind w:firstLine="420"/>
        <w:rPr>
          <w:lang w:eastAsia="zh-CN"/>
        </w:rPr>
      </w:pPr>
      <w:r>
        <w:t xml:space="preserve">REST </w:t>
      </w:r>
      <w:r>
        <w:t>接口统一使用</w:t>
      </w:r>
      <w:r>
        <w:t xml:space="preserve"> /api </w:t>
      </w:r>
      <w:r>
        <w:t>前缀，</w:t>
      </w:r>
      <w:r>
        <w:t xml:space="preserve">JSON </w:t>
      </w:r>
      <w:r>
        <w:t>请求使用</w:t>
      </w:r>
      <w:r>
        <w:t xml:space="preserve"> UTF-8</w:t>
      </w:r>
      <w:r>
        <w:t>，时间采用</w:t>
      </w:r>
      <w:r>
        <w:t xml:space="preserve"> ISO-8601 </w:t>
      </w:r>
      <w:r>
        <w:t>格式</w:t>
      </w:r>
      <w:r>
        <w:t xml:space="preserve"> </w:t>
      </w:r>
      <w:proofErr w:type="spellStart"/>
      <w:r>
        <w:t>yyyy-MM-dd'T'HH:</w:t>
      </w:r>
      <w:proofErr w:type="gramStart"/>
      <w:r>
        <w:t>mm:ss</w:t>
      </w:r>
      <w:proofErr w:type="spellEnd"/>
      <w:proofErr w:type="gramEnd"/>
      <w:r>
        <w:t xml:space="preserve"> </w:t>
      </w:r>
      <w:proofErr w:type="spellStart"/>
      <w:r>
        <w:t>并在服务端统一按</w:t>
      </w:r>
      <w:proofErr w:type="spellEnd"/>
      <w:r>
        <w:t xml:space="preserve"> Asia/Shanghai </w:t>
      </w:r>
      <w:proofErr w:type="spellStart"/>
      <w:r>
        <w:t>解释</w:t>
      </w:r>
      <w:proofErr w:type="spellEnd"/>
      <w:r>
        <w:t>。</w:t>
      </w:r>
      <w:r>
        <w:rPr>
          <w:lang w:eastAsia="zh-CN"/>
        </w:rPr>
        <w:t>分页查询参数统一为</w:t>
      </w:r>
      <w:r>
        <w:rPr>
          <w:lang w:eastAsia="zh-CN"/>
        </w:rPr>
        <w:t xml:space="preserve"> page </w:t>
      </w:r>
      <w:r>
        <w:rPr>
          <w:lang w:eastAsia="zh-CN"/>
        </w:rPr>
        <w:t>和</w:t>
      </w:r>
      <w:r>
        <w:rPr>
          <w:lang w:eastAsia="zh-CN"/>
        </w:rPr>
        <w:t xml:space="preserve"> size</w:t>
      </w:r>
      <w:r>
        <w:rPr>
          <w:lang w:eastAsia="zh-CN"/>
        </w:rPr>
        <w:t>，默认</w:t>
      </w:r>
      <w:r>
        <w:rPr>
          <w:lang w:eastAsia="zh-CN"/>
        </w:rPr>
        <w:t xml:space="preserve"> 1 </w:t>
      </w:r>
      <w:r>
        <w:rPr>
          <w:lang w:eastAsia="zh-CN"/>
        </w:rPr>
        <w:t>和</w:t>
      </w:r>
      <w:r>
        <w:rPr>
          <w:lang w:eastAsia="zh-CN"/>
        </w:rPr>
        <w:t xml:space="preserve"> 10</w:t>
      </w:r>
      <w:r>
        <w:rPr>
          <w:lang w:eastAsia="zh-CN"/>
        </w:rPr>
        <w:t>，</w:t>
      </w:r>
      <w:r>
        <w:rPr>
          <w:lang w:eastAsia="zh-CN"/>
        </w:rPr>
        <w:t xml:space="preserve">size </w:t>
      </w:r>
      <w:r>
        <w:rPr>
          <w:lang w:eastAsia="zh-CN"/>
        </w:rPr>
        <w:t>最大</w:t>
      </w:r>
      <w:r>
        <w:rPr>
          <w:lang w:eastAsia="zh-CN"/>
        </w:rPr>
        <w:t xml:space="preserve"> 100</w:t>
      </w:r>
      <w:r>
        <w:rPr>
          <w:lang w:eastAsia="zh-CN"/>
        </w:rPr>
        <w:t>。</w:t>
      </w:r>
    </w:p>
    <w:p w14:paraId="4A77EE4B" w14:textId="77777777" w:rsidR="002B3C46" w:rsidRDefault="00000000">
      <w:pPr>
        <w:pStyle w:val="CodeBlock"/>
        <w:shd w:val="clear" w:color="auto" w:fill="F2F4F7"/>
        <w:rPr>
          <w:rFonts w:hint="eastAsia"/>
        </w:rPr>
      </w:pPr>
      <w:proofErr w:type="spellStart"/>
      <w:r>
        <w:t>成功</w:t>
      </w:r>
      <w:proofErr w:type="spellEnd"/>
      <w:proofErr w:type="gramStart"/>
      <w:r>
        <w:t>：</w:t>
      </w:r>
      <w:r>
        <w:t>{</w:t>
      </w:r>
      <w:proofErr w:type="gramEnd"/>
      <w:r>
        <w:br/>
        <w:t xml:space="preserve">  "code": 200,</w:t>
      </w:r>
      <w:r>
        <w:br/>
        <w:t xml:space="preserve">  "message": "success",</w:t>
      </w:r>
      <w:r>
        <w:br/>
        <w:t xml:space="preserve">  "data": </w:t>
      </w:r>
      <w:proofErr w:type="gramStart"/>
      <w:r>
        <w:t>{ }</w:t>
      </w:r>
      <w:proofErr w:type="gramEnd"/>
      <w:r>
        <w:br/>
        <w:t>}</w:t>
      </w:r>
      <w:r>
        <w:br/>
      </w:r>
      <w:r>
        <w:br/>
      </w:r>
      <w:r>
        <w:t>分页</w:t>
      </w:r>
      <w:r>
        <w:t xml:space="preserve"> data</w:t>
      </w:r>
      <w:proofErr w:type="gramStart"/>
      <w:r>
        <w:t>：</w:t>
      </w:r>
      <w:r>
        <w:t>{</w:t>
      </w:r>
      <w:proofErr w:type="gramEnd"/>
      <w:r>
        <w:br/>
        <w:t xml:space="preserve">  "records": [],</w:t>
      </w:r>
      <w:r>
        <w:br/>
        <w:t xml:space="preserve">  "total": 0,</w:t>
      </w:r>
      <w:r>
        <w:br/>
        <w:t xml:space="preserve">  "pageNum": 1,</w:t>
      </w:r>
      <w:r>
        <w:br/>
      </w:r>
      <w:r>
        <w:lastRenderedPageBreak/>
        <w:t xml:space="preserve">  "pageSize": 10</w:t>
      </w:r>
      <w:r>
        <w:br/>
        <w:t>}</w:t>
      </w:r>
    </w:p>
    <w:p w14:paraId="75FD801F" w14:textId="77777777" w:rsidR="002B3C46" w:rsidRDefault="00000000">
      <w:pPr>
        <w:pStyle w:val="CaptionCN"/>
      </w:pPr>
      <w:r>
        <w:t>表</w:t>
      </w:r>
      <w:r>
        <w:t xml:space="preserve"> 3-1  </w:t>
      </w:r>
      <w:r>
        <w:t>统一响应规范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134"/>
        <w:gridCol w:w="4536"/>
      </w:tblGrid>
      <w:tr w:rsidR="002B3C46" w14:paraId="5DD8D3C2" w14:textId="77777777">
        <w:trPr>
          <w:tblHeader/>
          <w:jc w:val="center"/>
        </w:trPr>
        <w:tc>
          <w:tcPr>
            <w:tcW w:w="170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9290D0A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6E60223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类型</w:t>
            </w:r>
          </w:p>
        </w:tc>
        <w:tc>
          <w:tcPr>
            <w:tcW w:w="1134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0ECD9D2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必填</w:t>
            </w:r>
          </w:p>
        </w:tc>
        <w:tc>
          <w:tcPr>
            <w:tcW w:w="4536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96D36B7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规则</w:t>
            </w:r>
          </w:p>
        </w:tc>
      </w:tr>
      <w:tr w:rsidR="002B3C46" w14:paraId="0847CA99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240AC0A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code</w:t>
            </w:r>
          </w:p>
        </w:tc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614F16B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C7E8464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4536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CA9C719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200 </w:t>
            </w:r>
            <w:r>
              <w:rPr>
                <w:sz w:val="20"/>
                <w:lang w:eastAsia="zh-CN"/>
              </w:rPr>
              <w:t>表示成功；业务失败使用</w:t>
            </w:r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ErrorCode</w:t>
            </w:r>
            <w:proofErr w:type="spellEnd"/>
            <w:r>
              <w:rPr>
                <w:sz w:val="20"/>
                <w:lang w:eastAsia="zh-CN"/>
              </w:rPr>
              <w:t>；</w:t>
            </w:r>
            <w:r>
              <w:rPr>
                <w:sz w:val="20"/>
                <w:lang w:eastAsia="zh-CN"/>
              </w:rPr>
              <w:t xml:space="preserve">HTTP </w:t>
            </w:r>
            <w:r>
              <w:rPr>
                <w:sz w:val="20"/>
                <w:lang w:eastAsia="zh-CN"/>
              </w:rPr>
              <w:t>状态与语义一致</w:t>
            </w:r>
          </w:p>
        </w:tc>
      </w:tr>
      <w:tr w:rsidR="002B3C46" w14:paraId="12B4AFDB" w14:textId="77777777">
        <w:trPr>
          <w:cantSplit/>
          <w:jc w:val="center"/>
        </w:trPr>
        <w:tc>
          <w:tcPr>
            <w:tcW w:w="17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534121E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message</w:t>
            </w:r>
          </w:p>
        </w:tc>
        <w:tc>
          <w:tcPr>
            <w:tcW w:w="17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9A7EE20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A672AAD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4536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2DCFBCD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面向调用方的简短信息，不包含堆栈和敏感字段</w:t>
            </w:r>
          </w:p>
        </w:tc>
      </w:tr>
      <w:tr w:rsidR="002B3C46" w14:paraId="3BF6C704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8CB29DE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data</w:t>
            </w:r>
          </w:p>
        </w:tc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5120429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T/null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F3682EA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4536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9494C08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成功数据；无返回体的命令可为</w:t>
            </w:r>
            <w:r>
              <w:rPr>
                <w:sz w:val="20"/>
                <w:lang w:eastAsia="zh-CN"/>
              </w:rPr>
              <w:t xml:space="preserve"> null</w:t>
            </w:r>
          </w:p>
        </w:tc>
      </w:tr>
      <w:tr w:rsidR="002B3C46" w14:paraId="76D6081A" w14:textId="77777777">
        <w:trPr>
          <w:cantSplit/>
          <w:jc w:val="center"/>
        </w:trPr>
        <w:tc>
          <w:tcPr>
            <w:tcW w:w="17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53DC4D1" w14:textId="77777777" w:rsidR="002B3C46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20"/>
              </w:rPr>
              <w:t>requestId</w:t>
            </w:r>
            <w:proofErr w:type="spellEnd"/>
          </w:p>
        </w:tc>
        <w:tc>
          <w:tcPr>
            <w:tcW w:w="17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DB429AB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响应头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3AF513F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4536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7CCCCB5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X-Request-Id</w:t>
            </w:r>
            <w:r>
              <w:rPr>
                <w:sz w:val="20"/>
              </w:rPr>
              <w:t>，沿</w:t>
            </w:r>
            <w:r>
              <w:rPr>
                <w:sz w:val="20"/>
              </w:rPr>
              <w:t xml:space="preserve"> Feign </w:t>
            </w:r>
            <w:r>
              <w:rPr>
                <w:sz w:val="20"/>
              </w:rPr>
              <w:t>和日志链路透传</w:t>
            </w:r>
          </w:p>
        </w:tc>
      </w:tr>
    </w:tbl>
    <w:p w14:paraId="0C01D12C" w14:textId="77777777" w:rsidR="002B3C46" w:rsidRDefault="002B3C46">
      <w:pPr>
        <w:spacing w:after="0"/>
      </w:pPr>
    </w:p>
    <w:p w14:paraId="3CC2450C" w14:textId="77777777" w:rsidR="002B3C46" w:rsidRDefault="00000000">
      <w:pPr>
        <w:pStyle w:val="21"/>
      </w:pPr>
      <w:bookmarkStart w:id="21" w:name="_Toc235280733"/>
      <w:bookmarkStart w:id="22" w:name="_Toc235281056"/>
      <w:r>
        <w:t>3.2 错误码与异常映射</w:t>
      </w:r>
      <w:bookmarkEnd w:id="21"/>
      <w:bookmarkEnd w:id="22"/>
    </w:p>
    <w:p w14:paraId="03DFC2D1" w14:textId="77777777" w:rsidR="002B3C46" w:rsidRDefault="00000000">
      <w:pPr>
        <w:pStyle w:val="CaptionCN"/>
      </w:pPr>
      <w:r>
        <w:t>表</w:t>
      </w:r>
      <w:r>
        <w:t xml:space="preserve"> 3-2  </w:t>
      </w:r>
      <w:r>
        <w:t>错误码范围</w:t>
      </w:r>
    </w:p>
    <w:tbl>
      <w:tblPr>
        <w:tblStyle w:val="aff1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71"/>
        <w:gridCol w:w="5386"/>
      </w:tblGrid>
      <w:tr w:rsidR="002B3C46" w14:paraId="17F0CA9B" w14:textId="77777777">
        <w:trPr>
          <w:tblHeader/>
          <w:jc w:val="center"/>
        </w:trPr>
        <w:tc>
          <w:tcPr>
            <w:tcW w:w="1814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A417D28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范围</w:t>
            </w:r>
          </w:p>
        </w:tc>
        <w:tc>
          <w:tcPr>
            <w:tcW w:w="187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D6B27F7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模块</w:t>
            </w:r>
          </w:p>
        </w:tc>
        <w:tc>
          <w:tcPr>
            <w:tcW w:w="5386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2E93707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典型错误</w:t>
            </w:r>
          </w:p>
        </w:tc>
      </w:tr>
      <w:tr w:rsidR="002B3C46" w14:paraId="44EAFD88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B996598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400/401/403/404/500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6DB1E0F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通用</w:t>
            </w:r>
          </w:p>
        </w:tc>
        <w:tc>
          <w:tcPr>
            <w:tcW w:w="5386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F1CF4DF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参数错误、未登录、无权限、资源不存在、内部错误</w:t>
            </w:r>
          </w:p>
        </w:tc>
      </w:tr>
      <w:tr w:rsidR="002B3C46" w14:paraId="08C0A0B9" w14:textId="77777777">
        <w:trPr>
          <w:cantSplit/>
          <w:jc w:val="center"/>
        </w:trPr>
        <w:tc>
          <w:tcPr>
            <w:tcW w:w="181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60D2141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1001-1999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0C15BBB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用户与认证</w:t>
            </w:r>
          </w:p>
        </w:tc>
        <w:tc>
          <w:tcPr>
            <w:tcW w:w="5386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4E8F9B6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USER_NOT_FOUND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PASSWORD_ERROR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TOKEN_EXPIRED</w:t>
            </w:r>
          </w:p>
        </w:tc>
      </w:tr>
      <w:tr w:rsidR="002B3C46" w14:paraId="634092B9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0E2985F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2001-2999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FFC5312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职位</w:t>
            </w:r>
          </w:p>
        </w:tc>
        <w:tc>
          <w:tcPr>
            <w:tcW w:w="5386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E0BBC38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JOB_NOT_FOUND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JOB_NOT_PUBLISHED</w:t>
            </w:r>
          </w:p>
        </w:tc>
      </w:tr>
      <w:tr w:rsidR="002B3C46" w14:paraId="589DF022" w14:textId="77777777">
        <w:trPr>
          <w:cantSplit/>
          <w:jc w:val="center"/>
        </w:trPr>
        <w:tc>
          <w:tcPr>
            <w:tcW w:w="181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F49B001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3001-3999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8F1E651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简历</w:t>
            </w:r>
          </w:p>
        </w:tc>
        <w:tc>
          <w:tcPr>
            <w:tcW w:w="5386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31D5DA2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RESUME_NOT_FOUND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RESUME_PARSE_ERROR</w:t>
            </w:r>
          </w:p>
        </w:tc>
      </w:tr>
      <w:tr w:rsidR="002B3C46" w14:paraId="62EEA8EF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E1231DA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4001-4999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B0F4871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投递</w:t>
            </w:r>
          </w:p>
        </w:tc>
        <w:tc>
          <w:tcPr>
            <w:tcW w:w="5386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45B057E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APPLICATION_EXISTS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APPLICATION_NOT_FOUND</w:t>
            </w:r>
          </w:p>
        </w:tc>
      </w:tr>
      <w:tr w:rsidR="002B3C46" w14:paraId="469297A2" w14:textId="77777777">
        <w:trPr>
          <w:cantSplit/>
          <w:jc w:val="center"/>
        </w:trPr>
        <w:tc>
          <w:tcPr>
            <w:tcW w:w="181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8D3C3E5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5001-5999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F0F17AF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面试</w:t>
            </w:r>
          </w:p>
        </w:tc>
        <w:tc>
          <w:tcPr>
            <w:tcW w:w="5386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10C7934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INTERVIEW_NOT_FOUND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QUESTION_GENERATE_ERROR</w:t>
            </w:r>
          </w:p>
        </w:tc>
      </w:tr>
    </w:tbl>
    <w:p w14:paraId="00CFF03B" w14:textId="77777777" w:rsidR="002B3C46" w:rsidRDefault="002B3C46">
      <w:pPr>
        <w:spacing w:after="0"/>
      </w:pPr>
    </w:p>
    <w:p w14:paraId="443FBAC2" w14:textId="77777777" w:rsidR="002B3C46" w:rsidRDefault="00000000">
      <w:pPr>
        <w:ind w:firstLine="420"/>
      </w:pPr>
      <w:r>
        <w:t xml:space="preserve">GlobalExceptionHandler </w:t>
      </w:r>
      <w:r>
        <w:t>负责把</w:t>
      </w:r>
      <w:r>
        <w:t xml:space="preserve"> MethodArgumentNotValidException</w:t>
      </w:r>
      <w:r>
        <w:t>、业务异常、远程调用异常和未知异常映射为</w:t>
      </w:r>
      <w:r>
        <w:t xml:space="preserve"> Result</w:t>
      </w:r>
      <w:r>
        <w:t>。未知异常记录</w:t>
      </w:r>
      <w:r>
        <w:t xml:space="preserve"> requestId</w:t>
      </w:r>
      <w:r>
        <w:t>、用户、</w:t>
      </w:r>
      <w:r>
        <w:t xml:space="preserve">URI </w:t>
      </w:r>
      <w:r>
        <w:t>与完整堆栈，对外只返回通用消息。</w:t>
      </w:r>
    </w:p>
    <w:p w14:paraId="5BEC8E93" w14:textId="77777777" w:rsidR="002B3C46" w:rsidRDefault="00000000">
      <w:pPr>
        <w:pStyle w:val="21"/>
      </w:pPr>
      <w:bookmarkStart w:id="23" w:name="_Toc235280734"/>
      <w:bookmarkStart w:id="24" w:name="_Toc235281057"/>
      <w:r>
        <w:t>3.3 鉴权、权限与审计</w:t>
      </w:r>
      <w:bookmarkEnd w:id="23"/>
      <w:bookmarkEnd w:id="24"/>
    </w:p>
    <w:p w14:paraId="1D268A80" w14:textId="77777777" w:rsidR="002B3C46" w:rsidRDefault="00000000">
      <w:pPr>
        <w:pStyle w:val="a0"/>
        <w:spacing w:after="40"/>
      </w:pPr>
      <w:r>
        <w:t>认证头：</w:t>
      </w:r>
      <w:r>
        <w:t>Authorization: Bearer &lt;accessToken&gt;</w:t>
      </w:r>
      <w:r>
        <w:t>；</w:t>
      </w:r>
      <w:r>
        <w:t xml:space="preserve">JWT </w:t>
      </w:r>
      <w:r>
        <w:t>至少包含</w:t>
      </w:r>
      <w:r>
        <w:t xml:space="preserve"> userId</w:t>
      </w:r>
      <w:r>
        <w:t>、</w:t>
      </w:r>
      <w:r>
        <w:t>username</w:t>
      </w:r>
      <w:r>
        <w:t>、</w:t>
      </w:r>
      <w:r>
        <w:t>role</w:t>
      </w:r>
      <w:r>
        <w:t>、</w:t>
      </w:r>
      <w:r>
        <w:t>iat</w:t>
      </w:r>
      <w:r>
        <w:t>、</w:t>
      </w:r>
      <w:r>
        <w:t>exp</w:t>
      </w:r>
      <w:r>
        <w:t>。</w:t>
      </w:r>
    </w:p>
    <w:p w14:paraId="6A9C15F5" w14:textId="77777777" w:rsidR="002B3C46" w:rsidRDefault="00000000">
      <w:pPr>
        <w:pStyle w:val="a0"/>
        <w:spacing w:after="40"/>
      </w:pPr>
      <w:r>
        <w:t>访问控制：</w:t>
      </w:r>
      <w:r>
        <w:t xml:space="preserve">/api/auth/** </w:t>
      </w:r>
      <w:r>
        <w:t>与明确的</w:t>
      </w:r>
      <w:r>
        <w:t xml:space="preserve"> public </w:t>
      </w:r>
      <w:r>
        <w:t>路径匿名，其余默认</w:t>
      </w:r>
      <w:r>
        <w:t xml:space="preserve"> authenticated</w:t>
      </w:r>
      <w:r>
        <w:t>；管理命令通过</w:t>
      </w:r>
      <w:r>
        <w:t xml:space="preserve"> @PreAuthorize </w:t>
      </w:r>
      <w:r>
        <w:t>校验权限编码。</w:t>
      </w:r>
    </w:p>
    <w:p w14:paraId="01034075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lastRenderedPageBreak/>
        <w:t>密码：</w:t>
      </w:r>
      <w:proofErr w:type="spellStart"/>
      <w:r>
        <w:rPr>
          <w:lang w:eastAsia="zh-CN"/>
        </w:rPr>
        <w:t>BCrypt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存储；日志、</w:t>
      </w:r>
      <w:r>
        <w:rPr>
          <w:lang w:eastAsia="zh-CN"/>
        </w:rPr>
        <w:t>Result</w:t>
      </w:r>
      <w:r>
        <w:rPr>
          <w:lang w:eastAsia="zh-CN"/>
        </w:rPr>
        <w:t>、</w:t>
      </w:r>
      <w:r>
        <w:rPr>
          <w:lang w:eastAsia="zh-CN"/>
        </w:rPr>
        <w:t xml:space="preserve">AI </w:t>
      </w:r>
      <w:r>
        <w:rPr>
          <w:lang w:eastAsia="zh-CN"/>
        </w:rPr>
        <w:t>请求记录均不得落原始密码、</w:t>
      </w:r>
      <w:r>
        <w:rPr>
          <w:lang w:eastAsia="zh-CN"/>
        </w:rPr>
        <w:t>Token</w:t>
      </w:r>
      <w:r>
        <w:rPr>
          <w:lang w:eastAsia="zh-CN"/>
        </w:rPr>
        <w:t>、身份证号或完整联系方式。</w:t>
      </w:r>
    </w:p>
    <w:p w14:paraId="74CC83EB" w14:textId="77777777" w:rsidR="002B3C46" w:rsidRDefault="00000000">
      <w:pPr>
        <w:pStyle w:val="a0"/>
        <w:spacing w:after="40"/>
      </w:pPr>
      <w:proofErr w:type="spellStart"/>
      <w:r>
        <w:t>审计：职位发布、状态迁移、面试评价、索引重建、用户</w:t>
      </w:r>
      <w:proofErr w:type="spellEnd"/>
      <w:r>
        <w:t>/</w:t>
      </w:r>
      <w:proofErr w:type="spellStart"/>
      <w:r>
        <w:t>角色变更写</w:t>
      </w:r>
      <w:proofErr w:type="spellEnd"/>
      <w:r>
        <w:t xml:space="preserve"> </w:t>
      </w:r>
      <w:proofErr w:type="spellStart"/>
      <w:r>
        <w:t>operation_log</w:t>
      </w:r>
      <w:r>
        <w:t>，携带</w:t>
      </w:r>
      <w:proofErr w:type="spellEnd"/>
      <w:r>
        <w:t xml:space="preserve"> </w:t>
      </w:r>
      <w:proofErr w:type="spellStart"/>
      <w:r>
        <w:t>requestId</w:t>
      </w:r>
      <w:proofErr w:type="spellEnd"/>
      <w:r>
        <w:t xml:space="preserve"> </w:t>
      </w:r>
      <w:proofErr w:type="spellStart"/>
      <w:r>
        <w:t>和操作者</w:t>
      </w:r>
      <w:proofErr w:type="spellEnd"/>
      <w:r>
        <w:t>。</w:t>
      </w:r>
    </w:p>
    <w:p w14:paraId="64EDD025" w14:textId="77777777" w:rsidR="002B3C46" w:rsidRDefault="00000000">
      <w:pPr>
        <w:pStyle w:val="21"/>
      </w:pPr>
      <w:bookmarkStart w:id="25" w:name="_Toc235280735"/>
      <w:bookmarkStart w:id="26" w:name="_Toc235281058"/>
      <w:r>
        <w:t>3.4 幂等与并发控制</w:t>
      </w:r>
      <w:bookmarkEnd w:id="25"/>
      <w:bookmarkEnd w:id="26"/>
    </w:p>
    <w:p w14:paraId="125717E7" w14:textId="77777777" w:rsidR="002B3C46" w:rsidRDefault="00000000">
      <w:pPr>
        <w:ind w:firstLine="420"/>
        <w:rPr>
          <w:lang w:eastAsia="zh-CN"/>
        </w:rPr>
      </w:pPr>
      <w:r>
        <w:t>创建投递以数据库唯一键</w:t>
      </w:r>
      <w:r>
        <w:t xml:space="preserve"> uk_job_user </w:t>
      </w:r>
      <w:r>
        <w:t>作为最终幂等保障；文件上传、</w:t>
      </w:r>
      <w:r>
        <w:t xml:space="preserve">AI </w:t>
      </w:r>
      <w:r>
        <w:t>生成和手工命令可接受</w:t>
      </w:r>
      <w:r>
        <w:t xml:space="preserve"> Idempotency-Key</w:t>
      </w:r>
      <w:r>
        <w:t>，并以</w:t>
      </w:r>
      <w:r>
        <w:t xml:space="preserve"> </w:t>
      </w:r>
      <w:proofErr w:type="gramStart"/>
      <w:r>
        <w:t>idem:{</w:t>
      </w:r>
      <w:proofErr w:type="gramEnd"/>
      <w:r>
        <w:t>userId</w:t>
      </w:r>
      <w:proofErr w:type="gramStart"/>
      <w:r>
        <w:t>}:{</w:t>
      </w:r>
      <w:proofErr w:type="gramEnd"/>
      <w:r>
        <w:t>api</w:t>
      </w:r>
      <w:proofErr w:type="gramStart"/>
      <w:r>
        <w:t>}:{</w:t>
      </w:r>
      <w:proofErr w:type="gramEnd"/>
      <w:r>
        <w:t xml:space="preserve">key} </w:t>
      </w:r>
      <w:r>
        <w:t>在</w:t>
      </w:r>
      <w:r>
        <w:t xml:space="preserve"> Redis </w:t>
      </w:r>
      <w:r>
        <w:t>保留</w:t>
      </w:r>
      <w:r>
        <w:t xml:space="preserve"> 24 </w:t>
      </w:r>
      <w:proofErr w:type="spellStart"/>
      <w:r>
        <w:t>小时</w:t>
      </w:r>
      <w:proofErr w:type="spellEnd"/>
      <w:r>
        <w:t>。</w:t>
      </w:r>
      <w:r>
        <w:rPr>
          <w:lang w:eastAsia="zh-CN"/>
        </w:rPr>
        <w:t>状态迁移使用条件更新</w:t>
      </w:r>
      <w:r>
        <w:rPr>
          <w:lang w:eastAsia="zh-CN"/>
        </w:rPr>
        <w:t xml:space="preserve"> where id=? and status</w:t>
      </w:r>
      <w:proofErr w:type="gramStart"/>
      <w:r>
        <w:rPr>
          <w:lang w:eastAsia="zh-CN"/>
        </w:rPr>
        <w:t>=?</w:t>
      </w:r>
      <w:r>
        <w:rPr>
          <w:lang w:eastAsia="zh-CN"/>
        </w:rPr>
        <w:t>，</w:t>
      </w:r>
      <w:proofErr w:type="gramEnd"/>
      <w:r>
        <w:rPr>
          <w:lang w:eastAsia="zh-CN"/>
        </w:rPr>
        <w:t>更新行数为</w:t>
      </w:r>
      <w:r>
        <w:rPr>
          <w:lang w:eastAsia="zh-CN"/>
        </w:rPr>
        <w:t xml:space="preserve"> 0 </w:t>
      </w:r>
      <w:r>
        <w:rPr>
          <w:lang w:eastAsia="zh-CN"/>
        </w:rPr>
        <w:t>时返回冲突，防止并发覆盖。</w:t>
      </w:r>
    </w:p>
    <w:p w14:paraId="323CA115" w14:textId="77777777" w:rsidR="002B3C46" w:rsidRDefault="00000000">
      <w:pPr>
        <w:pStyle w:val="1"/>
        <w:rPr>
          <w:lang w:eastAsia="zh-CN"/>
        </w:rPr>
      </w:pPr>
      <w:bookmarkStart w:id="27" w:name="_Toc235280736"/>
      <w:bookmarkStart w:id="28" w:name="_Toc235281059"/>
      <w:r>
        <w:rPr>
          <w:lang w:eastAsia="zh-CN"/>
        </w:rPr>
        <w:t>4 认证、用户与 RBAC 模块</w:t>
      </w:r>
      <w:bookmarkEnd w:id="27"/>
      <w:bookmarkEnd w:id="28"/>
    </w:p>
    <w:p w14:paraId="5AFC63E4" w14:textId="77777777" w:rsidR="002B3C46" w:rsidRDefault="00000000">
      <w:pPr>
        <w:ind w:firstLine="420"/>
        <w:rPr>
          <w:lang w:eastAsia="zh-CN"/>
        </w:rPr>
      </w:pPr>
      <w:r>
        <w:rPr>
          <w:lang w:eastAsia="zh-CN"/>
        </w:rPr>
        <w:t>该模块提供注册、登录、</w:t>
      </w:r>
      <w:r>
        <w:rPr>
          <w:lang w:eastAsia="zh-CN"/>
        </w:rPr>
        <w:t xml:space="preserve">Token </w:t>
      </w:r>
      <w:r>
        <w:rPr>
          <w:lang w:eastAsia="zh-CN"/>
        </w:rPr>
        <w:t>生命周期、当前用户信息及用户</w:t>
      </w:r>
      <w:r>
        <w:rPr>
          <w:lang w:eastAsia="zh-CN"/>
        </w:rPr>
        <w:t>/</w:t>
      </w:r>
      <w:r>
        <w:rPr>
          <w:lang w:eastAsia="zh-CN"/>
        </w:rPr>
        <w:t>角色</w:t>
      </w:r>
      <w:r>
        <w:rPr>
          <w:lang w:eastAsia="zh-CN"/>
        </w:rPr>
        <w:t>/</w:t>
      </w:r>
      <w:r>
        <w:rPr>
          <w:lang w:eastAsia="zh-CN"/>
        </w:rPr>
        <w:t>权限查询，为其他业务模块提供统一身份上下文。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2B3C46" w14:paraId="194732F5" w14:textId="77777777">
        <w:trPr>
          <w:cantSplit/>
          <w:jc w:val="center"/>
        </w:trPr>
        <w:tc>
          <w:tcPr>
            <w:tcW w:w="9072" w:type="dxa"/>
            <w:shd w:val="clear" w:color="auto" w:fill="EAF1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F9103B0" w14:textId="77777777" w:rsidR="002B3C46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黑体" w:hAnsi="Arial"/>
                <w:b/>
                <w:color w:val="285B8F"/>
                <w:sz w:val="22"/>
              </w:rPr>
              <w:t>设计状态</w:t>
            </w:r>
            <w:proofErr w:type="spellEnd"/>
            <w:r>
              <w:rPr>
                <w:rFonts w:ascii="Arial" w:eastAsia="黑体" w:hAnsi="Arial"/>
                <w:b/>
                <w:color w:val="285B8F"/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已存在</w:t>
            </w:r>
            <w:proofErr w:type="spellEnd"/>
            <w:proofErr w:type="gram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AuthController</w:t>
            </w:r>
            <w:r>
              <w:rPr>
                <w:sz w:val="22"/>
              </w:rPr>
              <w:t>、登录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注册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DTO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>LoginResponse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>SecurityConfig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>JwtUtil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与公共过滤器；业务</w:t>
            </w:r>
            <w:r>
              <w:rPr>
                <w:sz w:val="22"/>
              </w:rPr>
              <w:t xml:space="preserve"> Service </w:t>
            </w:r>
            <w:r>
              <w:rPr>
                <w:sz w:val="22"/>
              </w:rPr>
              <w:t>和完整</w:t>
            </w:r>
            <w:r>
              <w:rPr>
                <w:sz w:val="22"/>
              </w:rPr>
              <w:t xml:space="preserve"> RBAC </w:t>
            </w:r>
            <w:r>
              <w:rPr>
                <w:sz w:val="22"/>
              </w:rPr>
              <w:t>装载逻辑仍需实现。</w:t>
            </w:r>
          </w:p>
        </w:tc>
      </w:tr>
    </w:tbl>
    <w:p w14:paraId="5B7AA76F" w14:textId="6B51EA47" w:rsidR="002B3C46" w:rsidRDefault="002B3C46">
      <w:pPr>
        <w:spacing w:after="0"/>
        <w:rPr>
          <w:rFonts w:hint="eastAsia"/>
          <w:lang w:eastAsia="zh-CN"/>
        </w:rPr>
      </w:pPr>
    </w:p>
    <w:p w14:paraId="0B7643A4" w14:textId="77777777" w:rsidR="002B3C46" w:rsidRPr="004E1A4C" w:rsidRDefault="00000000" w:rsidP="004E1A4C">
      <w:pPr>
        <w:rPr>
          <w:b/>
          <w:bCs/>
        </w:rPr>
      </w:pPr>
      <w:proofErr w:type="spellStart"/>
      <w:r w:rsidRPr="004E1A4C">
        <w:rPr>
          <w:b/>
          <w:bCs/>
        </w:rPr>
        <w:t>职责与边界</w:t>
      </w:r>
      <w:proofErr w:type="spellEnd"/>
    </w:p>
    <w:p w14:paraId="530D96C9" w14:textId="77777777" w:rsidR="002B3C46" w:rsidRDefault="00000000">
      <w:pPr>
        <w:pStyle w:val="a0"/>
        <w:spacing w:after="40"/>
      </w:pPr>
      <w:r>
        <w:t xml:space="preserve">AuthController </w:t>
      </w:r>
      <w:r>
        <w:t>仅承载认证接口；</w:t>
      </w:r>
      <w:r>
        <w:t>UserController</w:t>
      </w:r>
      <w:r>
        <w:t>、</w:t>
      </w:r>
      <w:r>
        <w:t>RoleController</w:t>
      </w:r>
      <w:r>
        <w:t>、</w:t>
      </w:r>
      <w:r>
        <w:t xml:space="preserve">PermissionController </w:t>
      </w:r>
      <w:r>
        <w:t>和</w:t>
      </w:r>
      <w:r>
        <w:t xml:space="preserve"> OperationLogController </w:t>
      </w:r>
      <w:r>
        <w:t>属于系统管理边界。</w:t>
      </w:r>
    </w:p>
    <w:p w14:paraId="4B5E7D4D" w14:textId="77777777" w:rsidR="002B3C46" w:rsidRDefault="00000000">
      <w:pPr>
        <w:pStyle w:val="a0"/>
        <w:spacing w:after="40"/>
      </w:pPr>
      <w:r>
        <w:t>角色关系由</w:t>
      </w:r>
      <w:r>
        <w:t xml:space="preserve"> sys_user_role</w:t>
      </w:r>
      <w:r>
        <w:t>、</w:t>
      </w:r>
      <w:r>
        <w:t xml:space="preserve">sys_role_permission </w:t>
      </w:r>
      <w:r>
        <w:t>维护，</w:t>
      </w:r>
      <w:r>
        <w:t xml:space="preserve">user_type </w:t>
      </w:r>
      <w:r>
        <w:t>仅作为人员类型快速属性，不替代权限集合。</w:t>
      </w:r>
    </w:p>
    <w:p w14:paraId="02F9DC7A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访问</w:t>
      </w:r>
      <w:proofErr w:type="gramStart"/>
      <w:r>
        <w:rPr>
          <w:lang w:eastAsia="zh-CN"/>
        </w:rPr>
        <w:t>令牌短期</w:t>
      </w:r>
      <w:proofErr w:type="gramEnd"/>
      <w:r>
        <w:rPr>
          <w:lang w:eastAsia="zh-CN"/>
        </w:rPr>
        <w:t>有效，刷新令牌具备</w:t>
      </w:r>
      <w:proofErr w:type="gramStart"/>
      <w:r>
        <w:rPr>
          <w:lang w:eastAsia="zh-CN"/>
        </w:rPr>
        <w:t>服务端可撤销</w:t>
      </w:r>
      <w:proofErr w:type="gramEnd"/>
      <w:r>
        <w:rPr>
          <w:lang w:eastAsia="zh-CN"/>
        </w:rPr>
        <w:t>能力；退出登录后</w:t>
      </w:r>
      <w:proofErr w:type="gramStart"/>
      <w:r>
        <w:rPr>
          <w:lang w:eastAsia="zh-CN"/>
        </w:rPr>
        <w:t>令牌进</w:t>
      </w:r>
      <w:proofErr w:type="gramEnd"/>
      <w:r>
        <w:rPr>
          <w:lang w:eastAsia="zh-CN"/>
        </w:rPr>
        <w:t>入黑名单或会话版本失效。</w:t>
      </w:r>
    </w:p>
    <w:p w14:paraId="468BDE35" w14:textId="77777777" w:rsidR="002B3C4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39DFF22" wp14:editId="7F51938A">
            <wp:extent cx="5616000" cy="3432000"/>
            <wp:effectExtent l="0" t="0" r="0" b="0"/>
            <wp:docPr id="2" name="Picture 2" descr="图 4-1  登录与 JWT 鉴权时序" title="图 4-1  登录与 JWT 鉴权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login-jwt-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5F55" w14:textId="77777777" w:rsidR="002B3C46" w:rsidRDefault="00000000">
      <w:pPr>
        <w:pStyle w:val="CaptionC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4-1  </w:t>
      </w:r>
      <w:r>
        <w:rPr>
          <w:lang w:eastAsia="zh-CN"/>
        </w:rPr>
        <w:t>登录与</w:t>
      </w:r>
      <w:r>
        <w:rPr>
          <w:lang w:eastAsia="zh-CN"/>
        </w:rPr>
        <w:t xml:space="preserve"> JWT </w:t>
      </w:r>
      <w:r>
        <w:rPr>
          <w:lang w:eastAsia="zh-CN"/>
        </w:rPr>
        <w:t>鉴权时序</w:t>
      </w:r>
    </w:p>
    <w:p w14:paraId="17FF5E61" w14:textId="77777777" w:rsidR="004E1A4C" w:rsidRDefault="004E1A4C" w:rsidP="004E1A4C">
      <w:pPr>
        <w:rPr>
          <w:rFonts w:hint="eastAsia"/>
          <w:lang w:eastAsia="zh-CN"/>
        </w:rPr>
      </w:pPr>
    </w:p>
    <w:p w14:paraId="4DCE4D0B" w14:textId="77777777" w:rsidR="002B3C46" w:rsidRDefault="00000000">
      <w:pPr>
        <w:pStyle w:val="CaptionCN"/>
      </w:pPr>
      <w:r>
        <w:t>表</w:t>
      </w:r>
      <w:r>
        <w:t xml:space="preserve"> 4-</w:t>
      </w:r>
      <w:proofErr w:type="gramStart"/>
      <w:r>
        <w:t xml:space="preserve">1  </w:t>
      </w:r>
      <w:proofErr w:type="spellStart"/>
      <w:r>
        <w:t>认证与系统管理接口</w:t>
      </w:r>
      <w:proofErr w:type="spellEnd"/>
      <w:proofErr w:type="gramEnd"/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871"/>
        <w:gridCol w:w="1418"/>
        <w:gridCol w:w="2268"/>
        <w:gridCol w:w="1758"/>
        <w:gridCol w:w="1077"/>
      </w:tblGrid>
      <w:tr w:rsidR="002B3C46" w14:paraId="1347C4C5" w14:textId="77777777">
        <w:trPr>
          <w:tblHeader/>
          <w:jc w:val="center"/>
        </w:trPr>
        <w:tc>
          <w:tcPr>
            <w:tcW w:w="680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E6E80ED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方法</w:t>
            </w:r>
          </w:p>
        </w:tc>
        <w:tc>
          <w:tcPr>
            <w:tcW w:w="187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054ED72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路径</w:t>
            </w:r>
          </w:p>
        </w:tc>
        <w:tc>
          <w:tcPr>
            <w:tcW w:w="141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526173E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用途</w:t>
            </w:r>
          </w:p>
        </w:tc>
        <w:tc>
          <w:tcPr>
            <w:tcW w:w="226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1565D7F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主要参数</w:t>
            </w:r>
          </w:p>
        </w:tc>
        <w:tc>
          <w:tcPr>
            <w:tcW w:w="175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94D9EEA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成功</w:t>
            </w:r>
            <w:r>
              <w:rPr>
                <w:rFonts w:ascii="Arial" w:eastAsia="黑体" w:hAnsi="Arial"/>
                <w:b/>
                <w:color w:val="FFFFFF"/>
                <w:sz w:val="17"/>
              </w:rPr>
              <w:t xml:space="preserve"> data</w:t>
            </w:r>
          </w:p>
        </w:tc>
        <w:tc>
          <w:tcPr>
            <w:tcW w:w="1077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1D63F51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权限</w:t>
            </w:r>
          </w:p>
        </w:tc>
      </w:tr>
      <w:tr w:rsidR="002B3C46" w14:paraId="5A33E47B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35471D7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9A01F66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/api/auth/register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EE13AD0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注册候选人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199FE3B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body: username(4-50), password(8-64), realName, email?, phone?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BBAC78B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Long userId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785FC7C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匿名</w:t>
            </w:r>
          </w:p>
        </w:tc>
      </w:tr>
      <w:tr w:rsidR="002B3C46" w14:paraId="6BD0D704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3D12ECF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AFD72CB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/api/auth/login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829CD68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登录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6B9EBB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body: username, password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593C82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LoginResponse(token,userId,username,realName,role,avatar)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1718A3B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匿名</w:t>
            </w:r>
          </w:p>
        </w:tc>
      </w:tr>
      <w:tr w:rsidR="002B3C46" w14:paraId="2553E24E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5D5AFA3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1BFCB5E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/api/auth/logout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5E9B61C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退出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1FC054D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Authorization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refreshToken?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C640623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null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44C11CD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已登录</w:t>
            </w:r>
          </w:p>
        </w:tc>
      </w:tr>
      <w:tr w:rsidR="002B3C46" w14:paraId="20E6D292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E1D957E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FFCBD5D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/api/auth/current-user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DF99AA3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当前用户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BAE30CF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无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4936DFB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UserProfile + roles + permissions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6EF2EE6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已登录</w:t>
            </w:r>
          </w:p>
        </w:tc>
      </w:tr>
      <w:tr w:rsidR="002B3C46" w14:paraId="0180BCE8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228FA8A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9204F43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/api/auth/refresh-token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78D69A0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刷新令牌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719E003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body: refreshToken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6B3B878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token, expiresIn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7B8A437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持有刷新令牌</w:t>
            </w:r>
          </w:p>
        </w:tc>
      </w:tr>
      <w:tr w:rsidR="002B3C46" w14:paraId="04AF8DB7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2DBCB8D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51CADB4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/api/auth/change-password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8408A4A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修改密码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F05FFB1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oldPassword,newPassword,confirmPassword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42EF5BA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null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895C4E6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已登录</w:t>
            </w:r>
          </w:p>
        </w:tc>
      </w:tr>
      <w:tr w:rsidR="002B3C46" w14:paraId="51CC4428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DDC5702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902C409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/api/system/user/list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A278515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用户分页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9293B1D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page,size,keyword,status,userType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DCDA21F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PageResult&lt;UserSummary&gt;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4D17040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system:user:list</w:t>
            </w:r>
          </w:p>
        </w:tc>
      </w:tr>
      <w:tr w:rsidR="002B3C46" w14:paraId="0112DD0D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45F8481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F6B17C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/api/system/user/{id}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A7B77F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用户详情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DB54C29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path id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F37CB83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UserDetail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A873BEE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system:user:view</w:t>
            </w:r>
          </w:p>
        </w:tc>
      </w:tr>
      <w:tr w:rsidR="002B3C46" w14:paraId="144A68E9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BB6E90E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31793CE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/api/system/role/list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A8E2358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角色列表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9EEDB2F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status?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B5B696D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List&lt;RoleVO&gt;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CE83BCA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system:role:list</w:t>
            </w:r>
          </w:p>
        </w:tc>
      </w:tr>
      <w:tr w:rsidR="002B3C46" w14:paraId="2D397545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5A772C9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3EB4F15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/api/system/permission/list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54585BC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权限列表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728647A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status?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3A35471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List&lt;PermissionVO&gt;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BEB4EC4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system:permission:list</w:t>
            </w:r>
          </w:p>
        </w:tc>
      </w:tr>
      <w:tr w:rsidR="002B3C46" w14:paraId="3E3CF0C3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0549729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lastRenderedPageBreak/>
              <w:t>GET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837B120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/api/system/log/list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B92D911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操作日志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B9E1CBF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page,size,keyword,startTime,endTime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BC18E60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PageResult&lt;OperationLogVO&gt;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B7FBB31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system:log:list</w:t>
            </w:r>
          </w:p>
        </w:tc>
      </w:tr>
    </w:tbl>
    <w:p w14:paraId="42ED37E4" w14:textId="77777777" w:rsidR="002B3C46" w:rsidRDefault="002B3C46">
      <w:pPr>
        <w:spacing w:after="0"/>
      </w:pPr>
    </w:p>
    <w:p w14:paraId="2185F182" w14:textId="1D258293" w:rsidR="002B3C46" w:rsidRDefault="004E1A4C" w:rsidP="004E1A4C">
      <w:pPr>
        <w:pStyle w:val="21"/>
      </w:pPr>
      <w:bookmarkStart w:id="29" w:name="_Toc235280737"/>
      <w:bookmarkStart w:id="30" w:name="_Toc235281060"/>
      <w:r>
        <w:rPr>
          <w:rFonts w:hint="eastAsia"/>
          <w:lang w:eastAsia="zh-CN"/>
        </w:rPr>
        <w:t>4.1</w:t>
      </w:r>
      <w:r w:rsidR="00000000">
        <w:t>登录接口参数约束</w:t>
      </w:r>
      <w:bookmarkEnd w:id="29"/>
      <w:bookmarkEnd w:id="30"/>
    </w:p>
    <w:p w14:paraId="2A8ECD3D" w14:textId="77777777" w:rsidR="002B3C46" w:rsidRDefault="00000000">
      <w:pPr>
        <w:pStyle w:val="CaptionCN"/>
      </w:pPr>
      <w:r>
        <w:t>表</w:t>
      </w:r>
      <w:r>
        <w:t xml:space="preserve"> 4-</w:t>
      </w:r>
      <w:proofErr w:type="gramStart"/>
      <w:r>
        <w:t xml:space="preserve">2  </w:t>
      </w:r>
      <w:r>
        <w:t>登录参数和返回约束</w:t>
      </w:r>
      <w:proofErr w:type="gramEnd"/>
    </w:p>
    <w:tbl>
      <w:tblPr>
        <w:tblStyle w:val="aff1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134"/>
        <w:gridCol w:w="4309"/>
      </w:tblGrid>
      <w:tr w:rsidR="002B3C46" w14:paraId="0B2ED27F" w14:textId="77777777">
        <w:trPr>
          <w:tblHeader/>
          <w:jc w:val="center"/>
        </w:trPr>
        <w:tc>
          <w:tcPr>
            <w:tcW w:w="1814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3645BCD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参数</w:t>
            </w:r>
          </w:p>
        </w:tc>
        <w:tc>
          <w:tcPr>
            <w:tcW w:w="1814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C229B9D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位置</w:t>
            </w:r>
            <w:r>
              <w:rPr>
                <w:rFonts w:ascii="Arial" w:eastAsia="黑体" w:hAnsi="Arial"/>
                <w:b/>
                <w:color w:val="FFFFFF"/>
                <w:sz w:val="20"/>
              </w:rPr>
              <w:t>/</w:t>
            </w:r>
            <w:r>
              <w:rPr>
                <w:rFonts w:ascii="Arial" w:eastAsia="黑体" w:hAnsi="Arial"/>
                <w:b/>
                <w:color w:val="FFFFFF"/>
                <w:sz w:val="20"/>
              </w:rPr>
              <w:t>类型</w:t>
            </w:r>
          </w:p>
        </w:tc>
        <w:tc>
          <w:tcPr>
            <w:tcW w:w="1134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6B8D590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必填</w:t>
            </w:r>
          </w:p>
        </w:tc>
        <w:tc>
          <w:tcPr>
            <w:tcW w:w="4309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BE5D526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校验与处理</w:t>
            </w:r>
          </w:p>
        </w:tc>
      </w:tr>
      <w:tr w:rsidR="002B3C46" w14:paraId="3752FF90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E4E14C0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username</w:t>
            </w:r>
          </w:p>
        </w:tc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47ECF96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body/String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FEE6C0E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4309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8B4489F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trim </w:t>
            </w:r>
            <w:r>
              <w:rPr>
                <w:sz w:val="20"/>
                <w:lang w:eastAsia="zh-CN"/>
              </w:rPr>
              <w:t>后</w:t>
            </w:r>
            <w:r>
              <w:rPr>
                <w:sz w:val="20"/>
                <w:lang w:eastAsia="zh-CN"/>
              </w:rPr>
              <w:t xml:space="preserve"> 4-50 </w:t>
            </w:r>
            <w:r>
              <w:rPr>
                <w:sz w:val="20"/>
                <w:lang w:eastAsia="zh-CN"/>
              </w:rPr>
              <w:t>字符；</w:t>
            </w:r>
            <w:proofErr w:type="gramStart"/>
            <w:r>
              <w:rPr>
                <w:sz w:val="20"/>
                <w:lang w:eastAsia="zh-CN"/>
              </w:rPr>
              <w:t>按唯一</w:t>
            </w:r>
            <w:proofErr w:type="gramEnd"/>
            <w:r>
              <w:rPr>
                <w:sz w:val="20"/>
                <w:lang w:eastAsia="zh-CN"/>
              </w:rPr>
              <w:t>索引查询；不存在统一返回认证失败以防枚举</w:t>
            </w:r>
          </w:p>
        </w:tc>
      </w:tr>
      <w:tr w:rsidR="002B3C46" w14:paraId="18E7FF8E" w14:textId="77777777">
        <w:trPr>
          <w:cantSplit/>
          <w:jc w:val="center"/>
        </w:trPr>
        <w:tc>
          <w:tcPr>
            <w:tcW w:w="181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622FE46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password</w:t>
            </w:r>
          </w:p>
        </w:tc>
        <w:tc>
          <w:tcPr>
            <w:tcW w:w="181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781776F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body/String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CCF930D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4309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2491645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 xml:space="preserve">8-64 </w:t>
            </w:r>
            <w:r>
              <w:rPr>
                <w:sz w:val="20"/>
              </w:rPr>
              <w:t>字符；</w:t>
            </w:r>
            <w:r>
              <w:rPr>
                <w:sz w:val="20"/>
              </w:rPr>
              <w:t>BCrypt matches</w:t>
            </w:r>
            <w:r>
              <w:rPr>
                <w:sz w:val="20"/>
              </w:rPr>
              <w:t>；不得写日志</w:t>
            </w:r>
          </w:p>
        </w:tc>
      </w:tr>
      <w:tr w:rsidR="002B3C46" w14:paraId="7BFC94E9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7439DB1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X-Request-Id</w:t>
            </w:r>
          </w:p>
        </w:tc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8053E22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header/String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C2D65FC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4309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4AE40E7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无值时由拦截器生成，响应头回传</w:t>
            </w:r>
          </w:p>
        </w:tc>
      </w:tr>
      <w:tr w:rsidR="002B3C46" w14:paraId="66AD5450" w14:textId="77777777">
        <w:trPr>
          <w:cantSplit/>
          <w:jc w:val="center"/>
        </w:trPr>
        <w:tc>
          <w:tcPr>
            <w:tcW w:w="181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3E9BB49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token</w:t>
            </w:r>
          </w:p>
        </w:tc>
        <w:tc>
          <w:tcPr>
            <w:tcW w:w="181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8C2B71C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data/String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0F793F9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成功时</w:t>
            </w:r>
          </w:p>
        </w:tc>
        <w:tc>
          <w:tcPr>
            <w:tcW w:w="4309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4F49963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JWT HS256/HS512 </w:t>
            </w:r>
            <w:r>
              <w:rPr>
                <w:sz w:val="20"/>
                <w:lang w:eastAsia="zh-CN"/>
              </w:rPr>
              <w:t>签名；默认</w:t>
            </w:r>
            <w:r>
              <w:rPr>
                <w:sz w:val="20"/>
                <w:lang w:eastAsia="zh-CN"/>
              </w:rPr>
              <w:t xml:space="preserve"> 24h </w:t>
            </w:r>
            <w:r>
              <w:rPr>
                <w:sz w:val="20"/>
                <w:lang w:eastAsia="zh-CN"/>
              </w:rPr>
              <w:t>仅为当前配置基线，生产建议</w:t>
            </w:r>
            <w:r>
              <w:rPr>
                <w:sz w:val="20"/>
                <w:lang w:eastAsia="zh-CN"/>
              </w:rPr>
              <w:t xml:space="preserve"> 30min</w:t>
            </w:r>
          </w:p>
        </w:tc>
      </w:tr>
    </w:tbl>
    <w:p w14:paraId="228869E4" w14:textId="77777777" w:rsidR="002B3C46" w:rsidRDefault="002B3C46">
      <w:pPr>
        <w:spacing w:after="0"/>
        <w:rPr>
          <w:lang w:eastAsia="zh-CN"/>
        </w:rPr>
      </w:pPr>
    </w:p>
    <w:p w14:paraId="665307B9" w14:textId="3DE2F95C" w:rsidR="002B3C46" w:rsidRDefault="004E1A4C" w:rsidP="004E1A4C">
      <w:pPr>
        <w:pStyle w:val="21"/>
      </w:pPr>
      <w:bookmarkStart w:id="31" w:name="_Toc235280738"/>
      <w:bookmarkStart w:id="32" w:name="_Toc235281061"/>
      <w:r>
        <w:rPr>
          <w:rFonts w:eastAsia="宋体" w:hint="eastAsia"/>
          <w:lang w:eastAsia="zh-CN"/>
        </w:rPr>
        <w:t>4.2</w:t>
      </w:r>
      <w:r w:rsidR="00000000">
        <w:t>代码实现思路</w:t>
      </w:r>
      <w:bookmarkEnd w:id="31"/>
      <w:bookmarkEnd w:id="32"/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1"/>
      </w:tblGrid>
      <w:tr w:rsidR="002B3C46" w14:paraId="5441B816" w14:textId="77777777">
        <w:trPr>
          <w:tblHeader/>
          <w:jc w:val="center"/>
        </w:trPr>
        <w:tc>
          <w:tcPr>
            <w:tcW w:w="238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A5C3161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层次</w:t>
            </w:r>
            <w:r>
              <w:rPr>
                <w:rFonts w:ascii="Arial" w:eastAsia="黑体" w:hAnsi="Arial"/>
                <w:b/>
                <w:color w:val="FFFFFF"/>
                <w:sz w:val="20"/>
              </w:rPr>
              <w:t>/</w:t>
            </w:r>
            <w:r>
              <w:rPr>
                <w:rFonts w:ascii="Arial" w:eastAsia="黑体" w:hAnsi="Arial"/>
                <w:b/>
                <w:color w:val="FFFFFF"/>
                <w:sz w:val="20"/>
              </w:rPr>
              <w:t>组件</w:t>
            </w:r>
          </w:p>
        </w:tc>
        <w:tc>
          <w:tcPr>
            <w:tcW w:w="669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DDF22AA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建议职责</w:t>
            </w:r>
          </w:p>
        </w:tc>
      </w:tr>
      <w:tr w:rsidR="002B3C46" w14:paraId="59EC040D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8400625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AuthService</w:t>
            </w:r>
          </w:p>
        </w:tc>
        <w:tc>
          <w:tcPr>
            <w:tcW w:w="66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B38B7B2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register/login/logout/refresh/changePassword</w:t>
            </w:r>
            <w:r>
              <w:rPr>
                <w:sz w:val="20"/>
              </w:rPr>
              <w:t>；事务与会话编排</w:t>
            </w:r>
          </w:p>
        </w:tc>
      </w:tr>
      <w:tr w:rsidR="002B3C46" w14:paraId="326BB204" w14:textId="77777777">
        <w:trPr>
          <w:cantSplit/>
          <w:jc w:val="center"/>
        </w:trPr>
        <w:tc>
          <w:tcPr>
            <w:tcW w:w="238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E643F23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UserDetailsService</w:t>
            </w:r>
          </w:p>
        </w:tc>
        <w:tc>
          <w:tcPr>
            <w:tcW w:w="66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6D70870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</w:t>
            </w:r>
            <w:r>
              <w:rPr>
                <w:sz w:val="20"/>
                <w:lang w:eastAsia="zh-CN"/>
              </w:rPr>
              <w:t xml:space="preserve"> username </w:t>
            </w:r>
            <w:r>
              <w:rPr>
                <w:sz w:val="20"/>
                <w:lang w:eastAsia="zh-CN"/>
              </w:rPr>
              <w:t>装载用户、角色和权限；禁用用户拒绝认证</w:t>
            </w:r>
          </w:p>
        </w:tc>
      </w:tr>
      <w:tr w:rsidR="002B3C46" w14:paraId="7E6B56DF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8990AB5" w14:textId="77777777" w:rsidR="002B3C46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20"/>
              </w:rPr>
              <w:t>TokenService</w:t>
            </w:r>
            <w:proofErr w:type="spellEnd"/>
          </w:p>
        </w:tc>
        <w:tc>
          <w:tcPr>
            <w:tcW w:w="66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23CB7FD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生成</w:t>
            </w:r>
            <w:r>
              <w:rPr>
                <w:sz w:val="20"/>
              </w:rPr>
              <w:t xml:space="preserve"> access/refresh token</w:t>
            </w:r>
            <w:r>
              <w:rPr>
                <w:sz w:val="20"/>
              </w:rPr>
              <w:t>、校验</w:t>
            </w:r>
            <w:r>
              <w:rPr>
                <w:sz w:val="20"/>
              </w:rPr>
              <w:t xml:space="preserve"> sessionVersion</w:t>
            </w:r>
            <w:r>
              <w:rPr>
                <w:sz w:val="20"/>
              </w:rPr>
              <w:t>、维护黑名单</w:t>
            </w:r>
          </w:p>
        </w:tc>
      </w:tr>
      <w:tr w:rsidR="002B3C46" w14:paraId="758856B7" w14:textId="77777777">
        <w:trPr>
          <w:cantSplit/>
          <w:jc w:val="center"/>
        </w:trPr>
        <w:tc>
          <w:tcPr>
            <w:tcW w:w="238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6F0B3C7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RbacService</w:t>
            </w:r>
          </w:p>
        </w:tc>
        <w:tc>
          <w:tcPr>
            <w:tcW w:w="66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B2DC26C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解析权限集合；角色或权限变更时清除</w:t>
            </w:r>
            <w:r>
              <w:rPr>
                <w:sz w:val="20"/>
              </w:rPr>
              <w:t xml:space="preserve"> user:permission </w:t>
            </w:r>
            <w:r>
              <w:rPr>
                <w:sz w:val="20"/>
              </w:rPr>
              <w:t>缓存</w:t>
            </w:r>
          </w:p>
        </w:tc>
      </w:tr>
      <w:tr w:rsidR="002B3C46" w14:paraId="1473EAAE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A738E24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AuthMapper / SysUserMapper</w:t>
            </w:r>
          </w:p>
        </w:tc>
        <w:tc>
          <w:tcPr>
            <w:tcW w:w="66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E209EAC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用户、角色、权限关联查询；敏感字段不得进入</w:t>
            </w:r>
            <w:r>
              <w:rPr>
                <w:sz w:val="20"/>
                <w:lang w:eastAsia="zh-CN"/>
              </w:rPr>
              <w:t xml:space="preserve"> VO</w:t>
            </w:r>
          </w:p>
        </w:tc>
      </w:tr>
    </w:tbl>
    <w:p w14:paraId="3DFEBF8C" w14:textId="77777777" w:rsidR="002B3C46" w:rsidRDefault="002B3C46">
      <w:pPr>
        <w:spacing w:after="0"/>
        <w:rPr>
          <w:lang w:eastAsia="zh-CN"/>
        </w:rPr>
      </w:pPr>
    </w:p>
    <w:p w14:paraId="71072962" w14:textId="28B79CE2" w:rsidR="002B3C46" w:rsidRDefault="004E1A4C" w:rsidP="004E1A4C">
      <w:pPr>
        <w:pStyle w:val="21"/>
      </w:pPr>
      <w:bookmarkStart w:id="33" w:name="_Toc235280739"/>
      <w:bookmarkStart w:id="34" w:name="_Toc235281062"/>
      <w:r>
        <w:rPr>
          <w:rFonts w:eastAsia="宋体" w:hint="eastAsia"/>
          <w:lang w:eastAsia="zh-CN"/>
        </w:rPr>
        <w:t>4.3</w:t>
      </w:r>
      <w:r w:rsidR="00000000">
        <w:t>核心处理步骤</w:t>
      </w:r>
      <w:bookmarkEnd w:id="33"/>
      <w:bookmarkEnd w:id="34"/>
    </w:p>
    <w:p w14:paraId="3ACB9867" w14:textId="77777777" w:rsidR="002B3C46" w:rsidRDefault="00000000">
      <w:pPr>
        <w:numPr>
          <w:ilvl w:val="0"/>
          <w:numId w:val="10"/>
        </w:numPr>
        <w:spacing w:after="40"/>
        <w:rPr>
          <w:lang w:eastAsia="zh-CN"/>
        </w:rPr>
      </w:pPr>
      <w:r>
        <w:rPr>
          <w:lang w:eastAsia="zh-CN"/>
        </w:rPr>
        <w:t>规范化用户名并校验唯一性；注册事务内写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sys_user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和默认候选人角色。</w:t>
      </w:r>
    </w:p>
    <w:p w14:paraId="2FA26E60" w14:textId="77777777" w:rsidR="002B3C46" w:rsidRDefault="00000000">
      <w:pPr>
        <w:numPr>
          <w:ilvl w:val="0"/>
          <w:numId w:val="10"/>
        </w:numPr>
        <w:spacing w:after="40"/>
      </w:pPr>
      <w:proofErr w:type="spellStart"/>
      <w:r>
        <w:t>登录读取用户与权限，校验</w:t>
      </w:r>
      <w:proofErr w:type="spellEnd"/>
      <w:r>
        <w:t xml:space="preserve"> status </w:t>
      </w:r>
      <w:r>
        <w:t>和</w:t>
      </w:r>
      <w:r>
        <w:t xml:space="preserve"> </w:t>
      </w:r>
      <w:proofErr w:type="spellStart"/>
      <w:r>
        <w:t>BCrypt</w:t>
      </w:r>
      <w:proofErr w:type="spellEnd"/>
      <w:r>
        <w:t xml:space="preserve"> </w:t>
      </w:r>
      <w:r>
        <w:t>密码，更新</w:t>
      </w:r>
      <w:r>
        <w:t xml:space="preserve"> last_login_time</w:t>
      </w:r>
      <w:r>
        <w:t>。</w:t>
      </w:r>
    </w:p>
    <w:p w14:paraId="0571333E" w14:textId="77777777" w:rsidR="002B3C46" w:rsidRDefault="00000000">
      <w:pPr>
        <w:numPr>
          <w:ilvl w:val="0"/>
          <w:numId w:val="10"/>
        </w:numPr>
        <w:spacing w:after="40"/>
      </w:pPr>
      <w:r>
        <w:t>生成短期</w:t>
      </w:r>
      <w:r>
        <w:t xml:space="preserve"> accessToken </w:t>
      </w:r>
      <w:r>
        <w:t>与随机</w:t>
      </w:r>
      <w:r>
        <w:t xml:space="preserve"> refreshToken</w:t>
      </w:r>
      <w:r>
        <w:t>；</w:t>
      </w:r>
      <w:r>
        <w:t xml:space="preserve">refreshToken </w:t>
      </w:r>
      <w:r>
        <w:t>的摘要写</w:t>
      </w:r>
      <w:r>
        <w:t xml:space="preserve"> Redis</w:t>
      </w:r>
      <w:r>
        <w:t>，返回</w:t>
      </w:r>
      <w:r>
        <w:t xml:space="preserve"> LoginResponse</w:t>
      </w:r>
      <w:r>
        <w:t>。</w:t>
      </w:r>
    </w:p>
    <w:p w14:paraId="62C7873F" w14:textId="77777777" w:rsidR="002B3C46" w:rsidRDefault="00000000">
      <w:pPr>
        <w:numPr>
          <w:ilvl w:val="0"/>
          <w:numId w:val="10"/>
        </w:numPr>
        <w:spacing w:after="40"/>
      </w:pPr>
      <w:r>
        <w:lastRenderedPageBreak/>
        <w:t xml:space="preserve">JwtAuthenticationFilter </w:t>
      </w:r>
      <w:r>
        <w:t>校验签名、过期时间、黑名单和</w:t>
      </w:r>
      <w:r>
        <w:t xml:space="preserve"> sessionVersion</w:t>
      </w:r>
      <w:r>
        <w:t>，构造</w:t>
      </w:r>
      <w:r>
        <w:t xml:space="preserve"> SecurityContext</w:t>
      </w:r>
      <w:r>
        <w:t>。</w:t>
      </w:r>
    </w:p>
    <w:p w14:paraId="1B9C5ECB" w14:textId="77777777" w:rsidR="002B3C46" w:rsidRDefault="00000000">
      <w:pPr>
        <w:numPr>
          <w:ilvl w:val="0"/>
          <w:numId w:val="10"/>
        </w:numPr>
        <w:spacing w:after="40"/>
      </w:pPr>
      <w:r>
        <w:t>退出时删除</w:t>
      </w:r>
      <w:r>
        <w:t xml:space="preserve"> refresh </w:t>
      </w:r>
      <w:r>
        <w:t>会话并把剩余有效期内的</w:t>
      </w:r>
      <w:r>
        <w:t xml:space="preserve"> access token jti </w:t>
      </w:r>
      <w:r>
        <w:t>加入黑名单。</w:t>
      </w:r>
    </w:p>
    <w:p w14:paraId="58ED6298" w14:textId="0CB00614" w:rsidR="002B3C46" w:rsidRDefault="004E1A4C" w:rsidP="004E1A4C">
      <w:pPr>
        <w:pStyle w:val="21"/>
      </w:pPr>
      <w:bookmarkStart w:id="35" w:name="_Toc235280740"/>
      <w:bookmarkStart w:id="36" w:name="_Toc235281063"/>
      <w:r>
        <w:rPr>
          <w:rFonts w:eastAsia="宋体" w:hint="eastAsia"/>
          <w:lang w:eastAsia="zh-CN"/>
        </w:rPr>
        <w:t>4.4</w:t>
      </w:r>
      <w:r w:rsidR="00000000">
        <w:t>事务、并发与异常</w:t>
      </w:r>
      <w:bookmarkEnd w:id="35"/>
      <w:bookmarkEnd w:id="36"/>
    </w:p>
    <w:p w14:paraId="25EC3AAF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用户名</w:t>
      </w:r>
      <w:r>
        <w:rPr>
          <w:lang w:eastAsia="zh-CN"/>
        </w:rPr>
        <w:t>/</w:t>
      </w:r>
      <w:r>
        <w:rPr>
          <w:lang w:eastAsia="zh-CN"/>
        </w:rPr>
        <w:t>手机</w:t>
      </w:r>
      <w:proofErr w:type="gramStart"/>
      <w:r>
        <w:rPr>
          <w:lang w:eastAsia="zh-CN"/>
        </w:rPr>
        <w:t>号唯一</w:t>
      </w:r>
      <w:proofErr w:type="gramEnd"/>
      <w:r>
        <w:rPr>
          <w:lang w:eastAsia="zh-CN"/>
        </w:rPr>
        <w:t>冲突转为</w:t>
      </w:r>
      <w:r>
        <w:rPr>
          <w:lang w:eastAsia="zh-CN"/>
        </w:rPr>
        <w:t xml:space="preserve"> 1003</w:t>
      </w:r>
      <w:r>
        <w:rPr>
          <w:lang w:eastAsia="zh-CN"/>
        </w:rPr>
        <w:t>；事务不依赖先查后</w:t>
      </w:r>
      <w:proofErr w:type="gramStart"/>
      <w:r>
        <w:rPr>
          <w:lang w:eastAsia="zh-CN"/>
        </w:rPr>
        <w:t>插保证</w:t>
      </w:r>
      <w:proofErr w:type="gramEnd"/>
      <w:r>
        <w:rPr>
          <w:lang w:eastAsia="zh-CN"/>
        </w:rPr>
        <w:t>唯一性。</w:t>
      </w:r>
    </w:p>
    <w:p w14:paraId="729420C4" w14:textId="77777777" w:rsidR="002B3C46" w:rsidRDefault="00000000">
      <w:pPr>
        <w:pStyle w:val="a0"/>
        <w:spacing w:after="40"/>
      </w:pPr>
      <w:proofErr w:type="spellStart"/>
      <w:r>
        <w:t>连续登录失败可按</w:t>
      </w:r>
      <w:proofErr w:type="spellEnd"/>
      <w:r>
        <w:t xml:space="preserve"> </w:t>
      </w:r>
      <w:proofErr w:type="spellStart"/>
      <w:proofErr w:type="gramStart"/>
      <w:r>
        <w:t>auth:fail</w:t>
      </w:r>
      <w:proofErr w:type="spellEnd"/>
      <w:proofErr w:type="gramEnd"/>
      <w:r>
        <w:t>:{username</w:t>
      </w:r>
      <w:proofErr w:type="gramStart"/>
      <w:r>
        <w:t>}:{</w:t>
      </w:r>
      <w:proofErr w:type="spellStart"/>
      <w:proofErr w:type="gramEnd"/>
      <w:r>
        <w:t>ip</w:t>
      </w:r>
      <w:proofErr w:type="spellEnd"/>
      <w:r>
        <w:t xml:space="preserve">} </w:t>
      </w:r>
      <w:proofErr w:type="spellStart"/>
      <w:r>
        <w:t>限流，达到阈值短时锁定</w:t>
      </w:r>
      <w:proofErr w:type="spellEnd"/>
      <w:r>
        <w:t>。</w:t>
      </w:r>
    </w:p>
    <w:p w14:paraId="37B9ED33" w14:textId="77777777" w:rsidR="002B3C46" w:rsidRDefault="00000000">
      <w:pPr>
        <w:pStyle w:val="a0"/>
        <w:spacing w:after="40"/>
      </w:pPr>
      <w:r>
        <w:t>修改密码后</w:t>
      </w:r>
      <w:r>
        <w:t xml:space="preserve"> sessionVersion +1</w:t>
      </w:r>
      <w:r>
        <w:t>，使所有旧访问令牌失效。</w:t>
      </w:r>
    </w:p>
    <w:p w14:paraId="72CD89E0" w14:textId="03A44785" w:rsidR="002B3C46" w:rsidRDefault="004E1A4C" w:rsidP="004E1A4C">
      <w:pPr>
        <w:pStyle w:val="21"/>
      </w:pPr>
      <w:bookmarkStart w:id="37" w:name="_Toc235280741"/>
      <w:bookmarkStart w:id="38" w:name="_Toc235281064"/>
      <w:r>
        <w:rPr>
          <w:rFonts w:eastAsia="宋体" w:hint="eastAsia"/>
          <w:lang w:eastAsia="zh-CN"/>
        </w:rPr>
        <w:t>4.4</w:t>
      </w:r>
      <w:r w:rsidR="00000000">
        <w:t>重点测试点</w:t>
      </w:r>
      <w:bookmarkEnd w:id="37"/>
      <w:bookmarkEnd w:id="38"/>
    </w:p>
    <w:p w14:paraId="522F5A19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正确</w:t>
      </w:r>
      <w:r>
        <w:rPr>
          <w:lang w:eastAsia="zh-CN"/>
        </w:rPr>
        <w:t>/</w:t>
      </w:r>
      <w:r>
        <w:rPr>
          <w:lang w:eastAsia="zh-CN"/>
        </w:rPr>
        <w:t>错误密码、禁用用户、过期</w:t>
      </w:r>
      <w:r>
        <w:rPr>
          <w:lang w:eastAsia="zh-CN"/>
        </w:rPr>
        <w:t>/</w:t>
      </w:r>
      <w:r>
        <w:rPr>
          <w:lang w:eastAsia="zh-CN"/>
        </w:rPr>
        <w:t>篡改</w:t>
      </w:r>
      <w:r>
        <w:rPr>
          <w:lang w:eastAsia="zh-CN"/>
        </w:rPr>
        <w:t xml:space="preserve"> Token</w:t>
      </w:r>
      <w:r>
        <w:rPr>
          <w:lang w:eastAsia="zh-CN"/>
        </w:rPr>
        <w:t>、退出后重放。</w:t>
      </w:r>
    </w:p>
    <w:p w14:paraId="7DA05781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角色权限变更后的缓存失效和下一请求即时生效。</w:t>
      </w:r>
    </w:p>
    <w:p w14:paraId="0B49FBAF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并发注册同一用户名只有一个成功，错误信息不泄露密码或账户存在性。</w:t>
      </w:r>
    </w:p>
    <w:p w14:paraId="304919F4" w14:textId="77777777" w:rsidR="002B3C46" w:rsidRDefault="00000000">
      <w:pPr>
        <w:pStyle w:val="1"/>
        <w:rPr>
          <w:lang w:eastAsia="zh-CN"/>
        </w:rPr>
      </w:pPr>
      <w:bookmarkStart w:id="39" w:name="_Toc235280742"/>
      <w:bookmarkStart w:id="40" w:name="_Toc235281065"/>
      <w:r>
        <w:rPr>
          <w:lang w:eastAsia="zh-CN"/>
        </w:rPr>
        <w:t>5 职位管理模块</w:t>
      </w:r>
      <w:bookmarkEnd w:id="39"/>
      <w:bookmarkEnd w:id="40"/>
    </w:p>
    <w:p w14:paraId="7F757403" w14:textId="77777777" w:rsidR="002B3C46" w:rsidRDefault="00000000">
      <w:pPr>
        <w:ind w:firstLine="420"/>
        <w:rPr>
          <w:lang w:eastAsia="zh-CN"/>
        </w:rPr>
      </w:pPr>
      <w:r>
        <w:rPr>
          <w:lang w:eastAsia="zh-CN"/>
        </w:rPr>
        <w:t>职位模块管理职位草稿、发布、下架、分类和对外查询，是投递、匹配、面试和统计的上游聚合根。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2B3C46" w14:paraId="43E32A40" w14:textId="77777777">
        <w:trPr>
          <w:cantSplit/>
          <w:jc w:val="center"/>
        </w:trPr>
        <w:tc>
          <w:tcPr>
            <w:tcW w:w="9072" w:type="dxa"/>
            <w:shd w:val="clear" w:color="auto" w:fill="EAF1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7F09724" w14:textId="77777777" w:rsidR="002B3C46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黑体" w:hAnsi="Arial"/>
                <w:b/>
                <w:color w:val="285B8F"/>
                <w:sz w:val="22"/>
              </w:rPr>
              <w:t>设计状态</w:t>
            </w:r>
            <w:proofErr w:type="spellEnd"/>
            <w:r>
              <w:rPr>
                <w:rFonts w:ascii="Arial" w:eastAsia="黑体" w:hAnsi="Arial"/>
                <w:b/>
                <w:color w:val="285B8F"/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已存在</w:t>
            </w:r>
            <w:proofErr w:type="spellEnd"/>
            <w:proofErr w:type="gram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JobController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>JobCategoryController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>Job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实体和</w:t>
            </w:r>
            <w:proofErr w:type="spellEnd"/>
            <w:r>
              <w:rPr>
                <w:sz w:val="22"/>
              </w:rPr>
              <w:t xml:space="preserve"> Mapper</w:t>
            </w:r>
            <w:r>
              <w:rPr>
                <w:sz w:val="22"/>
              </w:rPr>
              <w:t>；控制器方法当前主要返回空成功结果。</w:t>
            </w:r>
            <w:r>
              <w:rPr>
                <w:sz w:val="22"/>
              </w:rPr>
              <w:t xml:space="preserve">Java </w:t>
            </w:r>
            <w:r>
              <w:rPr>
                <w:sz w:val="22"/>
              </w:rPr>
              <w:t>字段</w:t>
            </w:r>
            <w:r>
              <w:rPr>
                <w:sz w:val="22"/>
              </w:rPr>
              <w:t xml:space="preserve"> title/location/experienceYears </w:t>
            </w:r>
            <w:r>
              <w:rPr>
                <w:sz w:val="22"/>
              </w:rPr>
              <w:t>与</w:t>
            </w:r>
            <w:r>
              <w:rPr>
                <w:sz w:val="22"/>
              </w:rPr>
              <w:t xml:space="preserve"> SQL </w:t>
            </w:r>
            <w:r>
              <w:rPr>
                <w:sz w:val="22"/>
              </w:rPr>
              <w:t>的</w:t>
            </w:r>
            <w:r>
              <w:rPr>
                <w:sz w:val="22"/>
              </w:rPr>
              <w:t xml:space="preserve"> job_name/city/experience </w:t>
            </w:r>
            <w:r>
              <w:rPr>
                <w:sz w:val="22"/>
              </w:rPr>
              <w:t>存在命名差异，实现前需显式映射或统一模型。</w:t>
            </w:r>
          </w:p>
        </w:tc>
      </w:tr>
    </w:tbl>
    <w:p w14:paraId="7CD8C1D9" w14:textId="77777777" w:rsidR="002B3C46" w:rsidRDefault="002B3C46">
      <w:pPr>
        <w:spacing w:after="0"/>
      </w:pPr>
    </w:p>
    <w:p w14:paraId="2291918D" w14:textId="77777777" w:rsidR="002B3C46" w:rsidRPr="004E1A4C" w:rsidRDefault="00000000" w:rsidP="004E1A4C">
      <w:pPr>
        <w:rPr>
          <w:b/>
          <w:bCs/>
        </w:rPr>
      </w:pPr>
      <w:r w:rsidRPr="004E1A4C">
        <w:rPr>
          <w:b/>
          <w:bCs/>
        </w:rPr>
        <w:t>职责与边界</w:t>
      </w:r>
    </w:p>
    <w:p w14:paraId="4589A178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HR </w:t>
      </w:r>
      <w:r>
        <w:rPr>
          <w:lang w:eastAsia="zh-CN"/>
        </w:rPr>
        <w:t>只能维护本公司或本人负责的职位；管理员可跨公司管理。</w:t>
      </w:r>
    </w:p>
    <w:p w14:paraId="4C044ADD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职位状态以</w:t>
      </w:r>
      <w:r>
        <w:rPr>
          <w:lang w:eastAsia="zh-CN"/>
        </w:rPr>
        <w:t xml:space="preserve"> SQL </w:t>
      </w:r>
      <w:r>
        <w:rPr>
          <w:lang w:eastAsia="zh-CN"/>
        </w:rPr>
        <w:t>为准：</w:t>
      </w:r>
      <w:r>
        <w:rPr>
          <w:lang w:eastAsia="zh-CN"/>
        </w:rPr>
        <w:t xml:space="preserve">0 </w:t>
      </w:r>
      <w:r>
        <w:rPr>
          <w:lang w:eastAsia="zh-CN"/>
        </w:rPr>
        <w:t>草稿、</w:t>
      </w:r>
      <w:r>
        <w:rPr>
          <w:lang w:eastAsia="zh-CN"/>
        </w:rPr>
        <w:t xml:space="preserve">1 </w:t>
      </w:r>
      <w:r>
        <w:rPr>
          <w:lang w:eastAsia="zh-CN"/>
        </w:rPr>
        <w:t>招聘中、</w:t>
      </w:r>
      <w:r>
        <w:rPr>
          <w:lang w:eastAsia="zh-CN"/>
        </w:rPr>
        <w:t xml:space="preserve">2 </w:t>
      </w:r>
      <w:r>
        <w:rPr>
          <w:lang w:eastAsia="zh-CN"/>
        </w:rPr>
        <w:t>下架；仅招聘中职位允许公开检索和投递。</w:t>
      </w:r>
    </w:p>
    <w:p w14:paraId="5BB8EB0E" w14:textId="77777777" w:rsidR="002B3C46" w:rsidRDefault="00000000">
      <w:pPr>
        <w:pStyle w:val="a0"/>
        <w:spacing w:after="40"/>
      </w:pPr>
      <w:r>
        <w:t xml:space="preserve">MySQL </w:t>
      </w:r>
      <w:proofErr w:type="spellStart"/>
      <w:r>
        <w:t>保存事实；职位详情缓存和</w:t>
      </w:r>
      <w:proofErr w:type="spellEnd"/>
      <w:r>
        <w:t xml:space="preserve"> Elasticsearch </w:t>
      </w:r>
      <w:proofErr w:type="spellStart"/>
      <w:r>
        <w:t>文档均为可重建副本</w:t>
      </w:r>
      <w:proofErr w:type="spellEnd"/>
      <w:r>
        <w:t>。</w:t>
      </w:r>
    </w:p>
    <w:p w14:paraId="601E7211" w14:textId="77777777" w:rsidR="002B3C4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7960D51" wp14:editId="5289C3C0">
            <wp:extent cx="5616000" cy="3432000"/>
            <wp:effectExtent l="0" t="0" r="0" b="0"/>
            <wp:docPr id="3" name="Picture 3" descr="图 5-1  职位创建、发布与索引同步流程" title="图 5-1  职位创建、发布与索引同步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job-publish-index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EB4B" w14:textId="77777777" w:rsidR="002B3C46" w:rsidRDefault="00000000">
      <w:pPr>
        <w:pStyle w:val="CaptionC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5-1  </w:t>
      </w:r>
      <w:r>
        <w:rPr>
          <w:lang w:eastAsia="zh-CN"/>
        </w:rPr>
        <w:t>职位创建、发布与索引同步流程</w:t>
      </w:r>
    </w:p>
    <w:p w14:paraId="3CF14C0D" w14:textId="77777777" w:rsidR="002B3C46" w:rsidRDefault="00000000">
      <w:pPr>
        <w:pStyle w:val="CaptionCN"/>
      </w:pPr>
      <w:r>
        <w:t>表</w:t>
      </w:r>
      <w:r>
        <w:t xml:space="preserve"> 5-</w:t>
      </w:r>
      <w:proofErr w:type="gramStart"/>
      <w:r>
        <w:t xml:space="preserve">1  </w:t>
      </w:r>
      <w:proofErr w:type="spellStart"/>
      <w:r>
        <w:t>职位接口</w:t>
      </w:r>
      <w:proofErr w:type="spellEnd"/>
      <w:proofErr w:type="gramEnd"/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871"/>
        <w:gridCol w:w="1418"/>
        <w:gridCol w:w="2268"/>
        <w:gridCol w:w="1758"/>
        <w:gridCol w:w="1077"/>
      </w:tblGrid>
      <w:tr w:rsidR="002B3C46" w14:paraId="70D5B559" w14:textId="77777777">
        <w:trPr>
          <w:tblHeader/>
          <w:jc w:val="center"/>
        </w:trPr>
        <w:tc>
          <w:tcPr>
            <w:tcW w:w="680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FFF6438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方法</w:t>
            </w:r>
          </w:p>
        </w:tc>
        <w:tc>
          <w:tcPr>
            <w:tcW w:w="187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3B4757C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路径</w:t>
            </w:r>
          </w:p>
        </w:tc>
        <w:tc>
          <w:tcPr>
            <w:tcW w:w="141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D0BF847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用途</w:t>
            </w:r>
          </w:p>
        </w:tc>
        <w:tc>
          <w:tcPr>
            <w:tcW w:w="226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F409AA7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主要参数</w:t>
            </w:r>
          </w:p>
        </w:tc>
        <w:tc>
          <w:tcPr>
            <w:tcW w:w="175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C79D0DC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成功</w:t>
            </w:r>
            <w:r>
              <w:rPr>
                <w:rFonts w:ascii="Arial" w:eastAsia="黑体" w:hAnsi="Arial"/>
                <w:b/>
                <w:color w:val="FFFFFF"/>
                <w:sz w:val="17"/>
              </w:rPr>
              <w:t xml:space="preserve"> data</w:t>
            </w:r>
          </w:p>
        </w:tc>
        <w:tc>
          <w:tcPr>
            <w:tcW w:w="1077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84E59BE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权限</w:t>
            </w:r>
          </w:p>
        </w:tc>
      </w:tr>
      <w:tr w:rsidR="002B3C46" w14:paraId="568E0884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19B03C1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2EBD6A9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/api/job/list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C96D92C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职位分页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2166DA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page,size,keyword,status,category,city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178DB68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PageResult&lt;JobSummary&gt;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48612D9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公开仅</w:t>
            </w:r>
            <w:r>
              <w:rPr>
                <w:sz w:val="17"/>
              </w:rPr>
              <w:t xml:space="preserve"> status=1</w:t>
            </w:r>
            <w:r>
              <w:rPr>
                <w:sz w:val="17"/>
              </w:rPr>
              <w:t>；管理端按权限</w:t>
            </w:r>
          </w:p>
        </w:tc>
      </w:tr>
      <w:tr w:rsidR="002B3C46" w14:paraId="3D6A4BB5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1E98932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7410375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/api/job/{id}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42E4D23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职位详情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F5202F1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path id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847BF7A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JobDetail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38982C3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公开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管理</w:t>
            </w:r>
          </w:p>
        </w:tc>
      </w:tr>
      <w:tr w:rsidR="002B3C46" w14:paraId="1689418D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1E72291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B25D6EA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/api/job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5B2985D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创建草稿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F8BFAF4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JobSaveRequest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827544E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Long id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7DA234E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job:create</w:t>
            </w:r>
          </w:p>
        </w:tc>
      </w:tr>
      <w:tr w:rsidR="002B3C46" w14:paraId="511DC9B6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AA48C60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5AA03AA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/api/job/{id}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65B3A7E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更新职位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4DFD448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path id + JobSaveRequest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9DFA633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JobDetail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3F7B66B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job:update</w:t>
            </w:r>
          </w:p>
        </w:tc>
      </w:tr>
      <w:tr w:rsidR="002B3C46" w14:paraId="14505005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ED036B6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4CFDE07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/api/job/{id}/publish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5857A67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发布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CB57C4F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path id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96EDA10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null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CB058EC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job:publish</w:t>
            </w:r>
          </w:p>
        </w:tc>
      </w:tr>
      <w:tr w:rsidR="002B3C46" w14:paraId="0D35ED2C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81A9413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EAF88F3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/api/job/{id}/unpublish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F25A946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下架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2DB917C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path id, remark?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C691E96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null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7C7207B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job:unpublish</w:t>
            </w:r>
          </w:p>
        </w:tc>
      </w:tr>
      <w:tr w:rsidR="002B3C46" w14:paraId="672FE585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8D86655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0DAB14E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/api/job/category/list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0D0E2C9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分类列表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89936FA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status?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8DED555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List&lt;JobCategoryVO&gt;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7AB06C8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公开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管理</w:t>
            </w:r>
          </w:p>
        </w:tc>
      </w:tr>
      <w:tr w:rsidR="002B3C46" w14:paraId="297C3C82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385085E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19ECAF4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/api/job/category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3DCAD16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新增分类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3E8F28C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name,code,sortOrder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AAD984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Long id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0B70D0C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job:category:create</w:t>
            </w:r>
          </w:p>
        </w:tc>
      </w:tr>
      <w:tr w:rsidR="002B3C46" w14:paraId="25AAFA32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E2A1514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F776F8A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/api/job/category/{id}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3FEE1B7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更新分类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426087D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path id + name,sortOrder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2208989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null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5493CB6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job:category:update</w:t>
            </w:r>
          </w:p>
        </w:tc>
      </w:tr>
      <w:tr w:rsidR="002B3C46" w14:paraId="1CE891E6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B4D0F1B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DELETE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6494877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/api/job/category/{id}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46DC5EA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删除分类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24E5CD5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path id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34BFB0C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null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4EAC085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job:category:delete</w:t>
            </w:r>
          </w:p>
        </w:tc>
      </w:tr>
      <w:tr w:rsidR="002B3C46" w14:paraId="14FD80B2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131E765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286C21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/api/job/category/{id}/status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6CFDEBD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启停分类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FA0ED5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path id + status(0/1)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BBD5BDF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null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A7A683C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job:category:update</w:t>
            </w:r>
          </w:p>
        </w:tc>
      </w:tr>
    </w:tbl>
    <w:p w14:paraId="5C3ED74C" w14:textId="77777777" w:rsidR="002B3C46" w:rsidRDefault="002B3C46">
      <w:pPr>
        <w:spacing w:after="0"/>
      </w:pPr>
    </w:p>
    <w:p w14:paraId="71D66602" w14:textId="77777777" w:rsidR="002B3C46" w:rsidRDefault="00000000">
      <w:pPr>
        <w:pStyle w:val="CaptionCN"/>
      </w:pPr>
      <w:r>
        <w:lastRenderedPageBreak/>
        <w:t>表</w:t>
      </w:r>
      <w:r>
        <w:t xml:space="preserve"> 5-2  JobSaveRequest </w:t>
      </w:r>
      <w:r>
        <w:t>参数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1304"/>
        <w:gridCol w:w="1134"/>
        <w:gridCol w:w="4763"/>
      </w:tblGrid>
      <w:tr w:rsidR="002B3C46" w14:paraId="2E83E9BD" w14:textId="77777777">
        <w:trPr>
          <w:tblHeader/>
          <w:jc w:val="center"/>
        </w:trPr>
        <w:tc>
          <w:tcPr>
            <w:tcW w:w="187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9144E0A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字段</w:t>
            </w:r>
          </w:p>
        </w:tc>
        <w:tc>
          <w:tcPr>
            <w:tcW w:w="1304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B02C474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类型</w:t>
            </w:r>
          </w:p>
        </w:tc>
        <w:tc>
          <w:tcPr>
            <w:tcW w:w="1134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437626B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必填</w:t>
            </w:r>
          </w:p>
        </w:tc>
        <w:tc>
          <w:tcPr>
            <w:tcW w:w="4763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BC77943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约束</w:t>
            </w:r>
          </w:p>
        </w:tc>
      </w:tr>
      <w:tr w:rsidR="002B3C46" w14:paraId="0C758EEB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5AACECE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jobName/title</w:t>
            </w:r>
          </w:p>
        </w:tc>
        <w:tc>
          <w:tcPr>
            <w:tcW w:w="130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4CC71D4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237A64F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4763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BF40BCC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 xml:space="preserve">1-100 </w:t>
            </w:r>
            <w:r>
              <w:rPr>
                <w:sz w:val="20"/>
              </w:rPr>
              <w:t>字符；外部</w:t>
            </w:r>
            <w:r>
              <w:rPr>
                <w:sz w:val="20"/>
              </w:rPr>
              <w:t xml:space="preserve"> DTO </w:t>
            </w:r>
            <w:r>
              <w:rPr>
                <w:sz w:val="20"/>
              </w:rPr>
              <w:t>统一</w:t>
            </w:r>
            <w:r>
              <w:rPr>
                <w:sz w:val="20"/>
              </w:rPr>
              <w:t xml:space="preserve"> jobName</w:t>
            </w:r>
            <w:r>
              <w:rPr>
                <w:sz w:val="20"/>
              </w:rPr>
              <w:t>，实体映射</w:t>
            </w:r>
            <w:r>
              <w:rPr>
                <w:sz w:val="20"/>
              </w:rPr>
              <w:t xml:space="preserve"> SQL job_name</w:t>
            </w:r>
          </w:p>
        </w:tc>
      </w:tr>
      <w:tr w:rsidR="002B3C46" w14:paraId="4B22B66E" w14:textId="77777777">
        <w:trPr>
          <w:cantSplit/>
          <w:jc w:val="center"/>
        </w:trPr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4F87FF3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department/category/city</w:t>
            </w:r>
          </w:p>
        </w:tc>
        <w:tc>
          <w:tcPr>
            <w:tcW w:w="130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C51580F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7ABF590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4763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AF88568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各不超过</w:t>
            </w:r>
            <w:r>
              <w:rPr>
                <w:sz w:val="20"/>
                <w:lang w:eastAsia="zh-CN"/>
              </w:rPr>
              <w:t xml:space="preserve"> 100/50/100 </w:t>
            </w:r>
            <w:r>
              <w:rPr>
                <w:sz w:val="20"/>
                <w:lang w:eastAsia="zh-CN"/>
              </w:rPr>
              <w:t>字符；分类必须启用</w:t>
            </w:r>
          </w:p>
        </w:tc>
      </w:tr>
      <w:tr w:rsidR="002B3C46" w14:paraId="46BB8101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DBD7706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20"/>
              </w:rPr>
              <w:t>salaryMin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salaryMax</w:t>
            </w:r>
            <w:proofErr w:type="spellEnd"/>
          </w:p>
        </w:tc>
        <w:tc>
          <w:tcPr>
            <w:tcW w:w="130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88BEB96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Decimal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AD99B21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4763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9211F53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均</w:t>
            </w:r>
            <w:r>
              <w:rPr>
                <w:sz w:val="20"/>
              </w:rPr>
              <w:t xml:space="preserve"> &gt;=0</w:t>
            </w:r>
            <w:r>
              <w:rPr>
                <w:sz w:val="20"/>
              </w:rPr>
              <w:t>，且</w:t>
            </w:r>
            <w:r>
              <w:rPr>
                <w:sz w:val="20"/>
              </w:rPr>
              <w:t xml:space="preserve"> min &lt;= max</w:t>
            </w:r>
            <w:r>
              <w:rPr>
                <w:sz w:val="20"/>
              </w:rPr>
              <w:t>；金额单位在接口文档固定</w:t>
            </w:r>
          </w:p>
        </w:tc>
      </w:tr>
      <w:tr w:rsidR="002B3C46" w14:paraId="27423320" w14:textId="77777777">
        <w:trPr>
          <w:cantSplit/>
          <w:jc w:val="center"/>
        </w:trPr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250D2A4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education/experience</w:t>
            </w:r>
          </w:p>
        </w:tc>
        <w:tc>
          <w:tcPr>
            <w:tcW w:w="130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1AD97CD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BA54C1E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4763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F660107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使用受控字典，检索时同时保存</w:t>
            </w:r>
            <w:r>
              <w:rPr>
                <w:sz w:val="20"/>
              </w:rPr>
              <w:t xml:space="preserve"> keyword </w:t>
            </w:r>
            <w:r>
              <w:rPr>
                <w:sz w:val="20"/>
              </w:rPr>
              <w:t>子字段</w:t>
            </w:r>
          </w:p>
        </w:tc>
      </w:tr>
      <w:tr w:rsidR="002B3C46" w14:paraId="2F1D9809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1B01457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headcount</w:t>
            </w:r>
          </w:p>
        </w:tc>
        <w:tc>
          <w:tcPr>
            <w:tcW w:w="130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B090C8B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5332084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4763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57330A3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1-999</w:t>
            </w:r>
          </w:p>
        </w:tc>
      </w:tr>
      <w:tr w:rsidR="002B3C46" w14:paraId="327081B3" w14:textId="77777777">
        <w:trPr>
          <w:cantSplit/>
          <w:jc w:val="center"/>
        </w:trPr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D5E5B4D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description/requirements</w:t>
            </w:r>
          </w:p>
        </w:tc>
        <w:tc>
          <w:tcPr>
            <w:tcW w:w="130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7E15E22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BE50AEE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4763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CE1185E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去除危险</w:t>
            </w:r>
            <w:r>
              <w:rPr>
                <w:sz w:val="20"/>
                <w:lang w:eastAsia="zh-CN"/>
              </w:rPr>
              <w:t xml:space="preserve"> HTML</w:t>
            </w:r>
            <w:r>
              <w:rPr>
                <w:sz w:val="20"/>
                <w:lang w:eastAsia="zh-CN"/>
              </w:rPr>
              <w:t>；分别限制</w:t>
            </w:r>
            <w:r>
              <w:rPr>
                <w:sz w:val="20"/>
                <w:lang w:eastAsia="zh-CN"/>
              </w:rPr>
              <w:t xml:space="preserve"> 10000 </w:t>
            </w:r>
            <w:r>
              <w:rPr>
                <w:sz w:val="20"/>
                <w:lang w:eastAsia="zh-CN"/>
              </w:rPr>
              <w:t>字符</w:t>
            </w:r>
          </w:p>
        </w:tc>
      </w:tr>
      <w:tr w:rsidR="002B3C46" w14:paraId="31DBB90A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12C88AB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status</w:t>
            </w:r>
          </w:p>
        </w:tc>
        <w:tc>
          <w:tcPr>
            <w:tcW w:w="130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483DD64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1D113EE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服务端维护</w:t>
            </w:r>
          </w:p>
        </w:tc>
        <w:tc>
          <w:tcPr>
            <w:tcW w:w="4763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CF659B2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创建固定为</w:t>
            </w:r>
            <w:r>
              <w:rPr>
                <w:sz w:val="20"/>
                <w:lang w:eastAsia="zh-CN"/>
              </w:rPr>
              <w:t xml:space="preserve"> 0</w:t>
            </w:r>
            <w:r>
              <w:rPr>
                <w:sz w:val="20"/>
                <w:lang w:eastAsia="zh-CN"/>
              </w:rPr>
              <w:t>；不得通过普通更新接口直接</w:t>
            </w:r>
            <w:proofErr w:type="gramStart"/>
            <w:r>
              <w:rPr>
                <w:sz w:val="20"/>
                <w:lang w:eastAsia="zh-CN"/>
              </w:rPr>
              <w:t>改状态</w:t>
            </w:r>
            <w:proofErr w:type="gramEnd"/>
          </w:p>
        </w:tc>
      </w:tr>
    </w:tbl>
    <w:p w14:paraId="55567106" w14:textId="77777777" w:rsidR="002B3C46" w:rsidRDefault="002B3C46">
      <w:pPr>
        <w:spacing w:after="0"/>
        <w:rPr>
          <w:lang w:eastAsia="zh-CN"/>
        </w:rPr>
      </w:pPr>
    </w:p>
    <w:p w14:paraId="703ADC74" w14:textId="3BC7F03D" w:rsidR="002B3C46" w:rsidRDefault="004E1A4C" w:rsidP="004E1A4C">
      <w:pPr>
        <w:pStyle w:val="21"/>
      </w:pPr>
      <w:bookmarkStart w:id="41" w:name="_Toc235280743"/>
      <w:bookmarkStart w:id="42" w:name="_Toc235281066"/>
      <w:r>
        <w:rPr>
          <w:rFonts w:eastAsia="宋体" w:hint="eastAsia"/>
          <w:lang w:eastAsia="zh-CN"/>
        </w:rPr>
        <w:t>5.1</w:t>
      </w:r>
      <w:r w:rsidR="00000000">
        <w:t>代码实现思路</w:t>
      </w:r>
      <w:bookmarkEnd w:id="41"/>
      <w:bookmarkEnd w:id="42"/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1"/>
      </w:tblGrid>
      <w:tr w:rsidR="002B3C46" w14:paraId="5606AE77" w14:textId="77777777">
        <w:trPr>
          <w:tblHeader/>
          <w:jc w:val="center"/>
        </w:trPr>
        <w:tc>
          <w:tcPr>
            <w:tcW w:w="238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D282FD9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层次</w:t>
            </w:r>
            <w:r>
              <w:rPr>
                <w:rFonts w:ascii="Arial" w:eastAsia="黑体" w:hAnsi="Arial"/>
                <w:b/>
                <w:color w:val="FFFFFF"/>
                <w:sz w:val="20"/>
              </w:rPr>
              <w:t>/</w:t>
            </w:r>
            <w:r>
              <w:rPr>
                <w:rFonts w:ascii="Arial" w:eastAsia="黑体" w:hAnsi="Arial"/>
                <w:b/>
                <w:color w:val="FFFFFF"/>
                <w:sz w:val="20"/>
              </w:rPr>
              <w:t>组件</w:t>
            </w:r>
          </w:p>
        </w:tc>
        <w:tc>
          <w:tcPr>
            <w:tcW w:w="669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9C06C47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建议职责</w:t>
            </w:r>
          </w:p>
        </w:tc>
      </w:tr>
      <w:tr w:rsidR="002B3C46" w14:paraId="7270BD8D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96000CB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JobApplicationService</w:t>
            </w:r>
          </w:p>
        </w:tc>
        <w:tc>
          <w:tcPr>
            <w:tcW w:w="66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30B455C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创建、编辑、发布、下架与查询编排</w:t>
            </w:r>
          </w:p>
        </w:tc>
      </w:tr>
      <w:tr w:rsidR="002B3C46" w14:paraId="6F6AB1CA" w14:textId="77777777">
        <w:trPr>
          <w:cantSplit/>
          <w:jc w:val="center"/>
        </w:trPr>
        <w:tc>
          <w:tcPr>
            <w:tcW w:w="238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A24AFF9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20"/>
              </w:rPr>
              <w:t>JobDomainService</w:t>
            </w:r>
            <w:proofErr w:type="spellEnd"/>
          </w:p>
        </w:tc>
        <w:tc>
          <w:tcPr>
            <w:tcW w:w="66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C7FD713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发布前完整性校验、状态迁移、公司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负责人权限</w:t>
            </w:r>
          </w:p>
        </w:tc>
      </w:tr>
      <w:tr w:rsidR="002B3C46" w14:paraId="216BB4A1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B3393EE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20"/>
              </w:rPr>
              <w:t>JobRepository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JobMapper</w:t>
            </w:r>
            <w:proofErr w:type="spellEnd"/>
          </w:p>
        </w:tc>
        <w:tc>
          <w:tcPr>
            <w:tcW w:w="66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4BF13EA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分页筛选、条件状态更新、逻辑删除</w:t>
            </w:r>
          </w:p>
        </w:tc>
      </w:tr>
      <w:tr w:rsidR="002B3C46" w14:paraId="54D2ADC2" w14:textId="77777777">
        <w:trPr>
          <w:cantSplit/>
          <w:jc w:val="center"/>
        </w:trPr>
        <w:tc>
          <w:tcPr>
            <w:tcW w:w="238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BFD35F1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20"/>
              </w:rPr>
              <w:t>JobCacheService</w:t>
            </w:r>
            <w:proofErr w:type="spellEnd"/>
          </w:p>
        </w:tc>
        <w:tc>
          <w:tcPr>
            <w:tcW w:w="66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C0B33E4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 xml:space="preserve">job:detail </w:t>
            </w:r>
            <w:r>
              <w:rPr>
                <w:sz w:val="20"/>
              </w:rPr>
              <w:t>与列表版本键，防穿透和抖动</w:t>
            </w:r>
            <w:r>
              <w:rPr>
                <w:sz w:val="20"/>
              </w:rPr>
              <w:t xml:space="preserve"> TTL</w:t>
            </w:r>
          </w:p>
        </w:tc>
      </w:tr>
      <w:tr w:rsidR="002B3C46" w14:paraId="5687EDFB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160D61A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JobIndexService</w:t>
            </w:r>
          </w:p>
        </w:tc>
        <w:tc>
          <w:tcPr>
            <w:tcW w:w="66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B026920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构建</w:t>
            </w:r>
            <w:r>
              <w:rPr>
                <w:sz w:val="20"/>
              </w:rPr>
              <w:t xml:space="preserve"> JobDocument</w:t>
            </w:r>
            <w:r>
              <w:rPr>
                <w:sz w:val="20"/>
              </w:rPr>
              <w:t>，提交后</w:t>
            </w:r>
            <w:r>
              <w:rPr>
                <w:sz w:val="20"/>
              </w:rPr>
              <w:t xml:space="preserve"> upsert/delete ES</w:t>
            </w:r>
          </w:p>
        </w:tc>
      </w:tr>
    </w:tbl>
    <w:p w14:paraId="37C18BAD" w14:textId="77777777" w:rsidR="002B3C46" w:rsidRDefault="002B3C46">
      <w:pPr>
        <w:spacing w:after="0"/>
      </w:pPr>
    </w:p>
    <w:p w14:paraId="17184F5B" w14:textId="1B722F1A" w:rsidR="002B3C46" w:rsidRDefault="004E1A4C" w:rsidP="004E1A4C">
      <w:pPr>
        <w:pStyle w:val="21"/>
      </w:pPr>
      <w:bookmarkStart w:id="43" w:name="_Toc235280744"/>
      <w:bookmarkStart w:id="44" w:name="_Toc235281067"/>
      <w:r>
        <w:rPr>
          <w:rFonts w:eastAsia="宋体" w:hint="eastAsia"/>
          <w:lang w:eastAsia="zh-CN"/>
        </w:rPr>
        <w:t>5.2</w:t>
      </w:r>
      <w:r w:rsidR="00000000">
        <w:t>核心处理步骤</w:t>
      </w:r>
      <w:bookmarkEnd w:id="43"/>
      <w:bookmarkEnd w:id="44"/>
    </w:p>
    <w:p w14:paraId="1AA911EE" w14:textId="77777777" w:rsidR="002B3C46" w:rsidRDefault="00000000">
      <w:pPr>
        <w:numPr>
          <w:ilvl w:val="0"/>
          <w:numId w:val="11"/>
        </w:numPr>
        <w:spacing w:after="40"/>
      </w:pPr>
      <w:r>
        <w:t>创建时忽略客户端</w:t>
      </w:r>
      <w:r>
        <w:t xml:space="preserve"> status/publisherId</w:t>
      </w:r>
      <w:r>
        <w:t>，以当前</w:t>
      </w:r>
      <w:r>
        <w:t xml:space="preserve"> HR </w:t>
      </w:r>
      <w:r>
        <w:t>作为</w:t>
      </w:r>
      <w:r>
        <w:t xml:space="preserve"> publisherId</w:t>
      </w:r>
      <w:r>
        <w:t>，保存草稿。</w:t>
      </w:r>
    </w:p>
    <w:p w14:paraId="63218FF4" w14:textId="77777777" w:rsidR="002B3C46" w:rsidRDefault="00000000">
      <w:pPr>
        <w:numPr>
          <w:ilvl w:val="0"/>
          <w:numId w:val="11"/>
        </w:numPr>
        <w:spacing w:after="40"/>
        <w:rPr>
          <w:lang w:eastAsia="zh-CN"/>
        </w:rPr>
      </w:pPr>
      <w:r>
        <w:rPr>
          <w:lang w:eastAsia="zh-CN"/>
        </w:rPr>
        <w:t>更新时校验版本与所有权；发布前校验标题、描述、要求、人数和有效分类。</w:t>
      </w:r>
    </w:p>
    <w:p w14:paraId="199C8232" w14:textId="77777777" w:rsidR="002B3C46" w:rsidRDefault="00000000">
      <w:pPr>
        <w:numPr>
          <w:ilvl w:val="0"/>
          <w:numId w:val="11"/>
        </w:numPr>
        <w:spacing w:after="40"/>
      </w:pPr>
      <w:proofErr w:type="spellStart"/>
      <w:r>
        <w:t>状态条件更新</w:t>
      </w:r>
      <w:proofErr w:type="spellEnd"/>
      <w:r>
        <w:t xml:space="preserve"> 0/2 → 1</w:t>
      </w:r>
      <w:r>
        <w:t>，设置</w:t>
      </w:r>
      <w:r>
        <w:t xml:space="preserve"> publish_time</w:t>
      </w:r>
      <w:r>
        <w:t>，并在同一事务写</w:t>
      </w:r>
      <w:r>
        <w:t xml:space="preserve"> sync_task</w:t>
      </w:r>
      <w:r>
        <w:t>。</w:t>
      </w:r>
    </w:p>
    <w:p w14:paraId="243B89FD" w14:textId="77777777" w:rsidR="002B3C46" w:rsidRDefault="00000000">
      <w:pPr>
        <w:numPr>
          <w:ilvl w:val="0"/>
          <w:numId w:val="11"/>
        </w:numPr>
        <w:spacing w:after="40"/>
      </w:pPr>
      <w:r>
        <w:t>事务提交后更新</w:t>
      </w:r>
      <w:r>
        <w:t xml:space="preserve"> ES</w:t>
      </w:r>
      <w:r>
        <w:t>；删除</w:t>
      </w:r>
      <w:r>
        <w:t xml:space="preserve"> job:detail:{id} </w:t>
      </w:r>
      <w:r>
        <w:t>并提升</w:t>
      </w:r>
      <w:r>
        <w:t xml:space="preserve"> job:list:version</w:t>
      </w:r>
      <w:r>
        <w:t>。</w:t>
      </w:r>
    </w:p>
    <w:p w14:paraId="1B296FE0" w14:textId="77777777" w:rsidR="002B3C46" w:rsidRDefault="00000000">
      <w:pPr>
        <w:numPr>
          <w:ilvl w:val="0"/>
          <w:numId w:val="11"/>
        </w:numPr>
        <w:spacing w:after="40"/>
        <w:rPr>
          <w:lang w:eastAsia="zh-CN"/>
        </w:rPr>
      </w:pPr>
      <w:r>
        <w:rPr>
          <w:lang w:eastAsia="zh-CN"/>
        </w:rPr>
        <w:t>下架按</w:t>
      </w:r>
      <w:r>
        <w:rPr>
          <w:lang w:eastAsia="zh-CN"/>
        </w:rPr>
        <w:t xml:space="preserve"> 1 → 2 </w:t>
      </w:r>
      <w:r>
        <w:rPr>
          <w:lang w:eastAsia="zh-CN"/>
        </w:rPr>
        <w:t>更新，</w:t>
      </w:r>
      <w:r>
        <w:rPr>
          <w:lang w:eastAsia="zh-CN"/>
        </w:rPr>
        <w:t xml:space="preserve">ES </w:t>
      </w:r>
      <w:r>
        <w:rPr>
          <w:lang w:eastAsia="zh-CN"/>
        </w:rPr>
        <w:t>删除文档；已产生投递的职位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物理删除。</w:t>
      </w:r>
    </w:p>
    <w:p w14:paraId="1FB5AA5C" w14:textId="75CECFC1" w:rsidR="002B3C46" w:rsidRDefault="004E1A4C" w:rsidP="004E1A4C">
      <w:pPr>
        <w:pStyle w:val="21"/>
      </w:pPr>
      <w:bookmarkStart w:id="45" w:name="_Toc235280745"/>
      <w:bookmarkStart w:id="46" w:name="_Toc235281068"/>
      <w:r>
        <w:rPr>
          <w:rFonts w:eastAsia="宋体" w:hint="eastAsia"/>
          <w:lang w:eastAsia="zh-CN"/>
        </w:rPr>
        <w:lastRenderedPageBreak/>
        <w:t>5.3</w:t>
      </w:r>
      <w:r w:rsidR="00000000">
        <w:t>事务、并发与异常</w:t>
      </w:r>
      <w:bookmarkEnd w:id="45"/>
      <w:bookmarkEnd w:id="46"/>
    </w:p>
    <w:p w14:paraId="175557ED" w14:textId="77777777" w:rsidR="002B3C46" w:rsidRDefault="00000000">
      <w:pPr>
        <w:pStyle w:val="a0"/>
        <w:spacing w:after="40"/>
      </w:pPr>
      <w:r>
        <w:t>乐观锁</w:t>
      </w:r>
      <w:r>
        <w:t xml:space="preserve"> version </w:t>
      </w:r>
      <w:r>
        <w:t>或</w:t>
      </w:r>
      <w:r>
        <w:t xml:space="preserve"> update_time </w:t>
      </w:r>
      <w:r>
        <w:t>防止两名</w:t>
      </w:r>
      <w:r>
        <w:t xml:space="preserve"> HR </w:t>
      </w:r>
      <w:r>
        <w:t>相互覆盖。</w:t>
      </w:r>
    </w:p>
    <w:p w14:paraId="401AE408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同步失败</w:t>
      </w:r>
      <w:proofErr w:type="gramStart"/>
      <w:r>
        <w:rPr>
          <w:lang w:eastAsia="zh-CN"/>
        </w:rPr>
        <w:t>不回滚已发布</w:t>
      </w:r>
      <w:proofErr w:type="gramEnd"/>
      <w:r>
        <w:rPr>
          <w:lang w:eastAsia="zh-CN"/>
        </w:rPr>
        <w:t>职位，通过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sync_task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补偿并暴露同步状态。</w:t>
      </w:r>
    </w:p>
    <w:p w14:paraId="62AAE4F1" w14:textId="77777777" w:rsidR="002B3C46" w:rsidRDefault="00000000">
      <w:pPr>
        <w:pStyle w:val="a0"/>
        <w:spacing w:after="40"/>
      </w:pPr>
      <w:proofErr w:type="spellStart"/>
      <w:r>
        <w:t>发布与下架接口可使用</w:t>
      </w:r>
      <w:proofErr w:type="spellEnd"/>
      <w:r>
        <w:t xml:space="preserve"> </w:t>
      </w:r>
      <w:proofErr w:type="spellStart"/>
      <w:r>
        <w:t>operationId</w:t>
      </w:r>
      <w:proofErr w:type="spellEnd"/>
      <w:r>
        <w:t xml:space="preserve"> </w:t>
      </w:r>
      <w:proofErr w:type="spellStart"/>
      <w:r>
        <w:t>幂等，重复执行返回当前状态</w:t>
      </w:r>
      <w:proofErr w:type="spellEnd"/>
      <w:r>
        <w:t>。</w:t>
      </w:r>
    </w:p>
    <w:p w14:paraId="511DC9D1" w14:textId="672A094E" w:rsidR="002B3C46" w:rsidRDefault="004E1A4C" w:rsidP="004E1A4C">
      <w:pPr>
        <w:pStyle w:val="21"/>
      </w:pPr>
      <w:bookmarkStart w:id="47" w:name="_Toc235280746"/>
      <w:bookmarkStart w:id="48" w:name="_Toc235281069"/>
      <w:r>
        <w:rPr>
          <w:rFonts w:eastAsia="宋体" w:hint="eastAsia"/>
          <w:lang w:eastAsia="zh-CN"/>
        </w:rPr>
        <w:t>5.4</w:t>
      </w:r>
      <w:r w:rsidR="00000000">
        <w:t>重点测试点</w:t>
      </w:r>
      <w:bookmarkEnd w:id="47"/>
      <w:bookmarkEnd w:id="48"/>
    </w:p>
    <w:p w14:paraId="7ED42FB6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薪资区间、人数、必填内容、非法状态迁移。</w:t>
      </w:r>
    </w:p>
    <w:p w14:paraId="2D3762B0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并发发布、发布后立即搜索、同步失败后重试与索引重建。</w:t>
      </w:r>
    </w:p>
    <w:p w14:paraId="40D1C04C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HR </w:t>
      </w:r>
      <w:r>
        <w:rPr>
          <w:lang w:eastAsia="zh-CN"/>
        </w:rPr>
        <w:t>越权编辑其他公司职位；下架职位不可新投递。</w:t>
      </w:r>
    </w:p>
    <w:p w14:paraId="49CAEC97" w14:textId="77777777" w:rsidR="002B3C46" w:rsidRDefault="00000000">
      <w:pPr>
        <w:pStyle w:val="1"/>
        <w:rPr>
          <w:lang w:eastAsia="zh-CN"/>
        </w:rPr>
      </w:pPr>
      <w:bookmarkStart w:id="49" w:name="_Toc235280747"/>
      <w:bookmarkStart w:id="50" w:name="_Toc235281070"/>
      <w:r>
        <w:rPr>
          <w:lang w:eastAsia="zh-CN"/>
        </w:rPr>
        <w:t>6 简历管理模块</w:t>
      </w:r>
      <w:bookmarkEnd w:id="49"/>
      <w:bookmarkEnd w:id="50"/>
    </w:p>
    <w:p w14:paraId="08E3338D" w14:textId="77777777" w:rsidR="002B3C46" w:rsidRDefault="00000000">
      <w:pPr>
        <w:ind w:firstLine="420"/>
        <w:rPr>
          <w:lang w:eastAsia="zh-CN"/>
        </w:rPr>
      </w:pPr>
      <w:r>
        <w:rPr>
          <w:lang w:eastAsia="zh-CN"/>
        </w:rPr>
        <w:t>简历模块负责文件关联、结构化履历、文本抽取、</w:t>
      </w:r>
      <w:r>
        <w:rPr>
          <w:lang w:eastAsia="zh-CN"/>
        </w:rPr>
        <w:t xml:space="preserve">AI </w:t>
      </w:r>
      <w:r>
        <w:rPr>
          <w:lang w:eastAsia="zh-CN"/>
        </w:rPr>
        <w:t>解析</w:t>
      </w:r>
      <w:r>
        <w:rPr>
          <w:lang w:eastAsia="zh-CN"/>
        </w:rPr>
        <w:t>/</w:t>
      </w:r>
      <w:r>
        <w:rPr>
          <w:lang w:eastAsia="zh-CN"/>
        </w:rPr>
        <w:t>评估、向量生成及检索同步。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2B3C46" w14:paraId="40DC8939" w14:textId="77777777">
        <w:trPr>
          <w:cantSplit/>
          <w:jc w:val="center"/>
        </w:trPr>
        <w:tc>
          <w:tcPr>
            <w:tcW w:w="9072" w:type="dxa"/>
            <w:shd w:val="clear" w:color="auto" w:fill="EAF1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F3D61C5" w14:textId="77777777" w:rsidR="002B3C46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黑体" w:hAnsi="Arial"/>
                <w:b/>
                <w:color w:val="285B8F"/>
                <w:sz w:val="22"/>
              </w:rPr>
              <w:t>设计状态</w:t>
            </w:r>
            <w:proofErr w:type="spellEnd"/>
            <w:r>
              <w:rPr>
                <w:rFonts w:ascii="Arial" w:eastAsia="黑体" w:hAnsi="Arial"/>
                <w:b/>
                <w:color w:val="285B8F"/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已存在</w:t>
            </w:r>
            <w:proofErr w:type="spellEnd"/>
            <w:proofErr w:type="gram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ResumeController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>Resume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实体与</w:t>
            </w:r>
            <w:proofErr w:type="spellEnd"/>
            <w:r>
              <w:rPr>
                <w:sz w:val="22"/>
              </w:rPr>
              <w:t xml:space="preserve"> Mapper</w:t>
            </w:r>
            <w:r>
              <w:rPr>
                <w:sz w:val="22"/>
              </w:rPr>
              <w:t>，以及</w:t>
            </w:r>
            <w:r>
              <w:rPr>
                <w:sz w:val="22"/>
              </w:rPr>
              <w:t xml:space="preserve"> AI </w:t>
            </w:r>
            <w:r>
              <w:rPr>
                <w:sz w:val="22"/>
              </w:rPr>
              <w:t>服务解析</w:t>
            </w:r>
            <w:r>
              <w:rPr>
                <w:sz w:val="22"/>
              </w:rPr>
              <w:t xml:space="preserve"> DTO</w:t>
            </w:r>
            <w:r>
              <w:rPr>
                <w:sz w:val="22"/>
              </w:rPr>
              <w:t>；当前实体字段与</w:t>
            </w:r>
            <w:r>
              <w:rPr>
                <w:sz w:val="22"/>
              </w:rPr>
              <w:t xml:space="preserve"> SQL </w:t>
            </w:r>
            <w:r>
              <w:rPr>
                <w:sz w:val="22"/>
              </w:rPr>
              <w:t>结构差异较大，建议以</w:t>
            </w:r>
            <w:r>
              <w:rPr>
                <w:sz w:val="22"/>
              </w:rPr>
              <w:t xml:space="preserve"> ResumeAggregate + </w:t>
            </w:r>
            <w:r>
              <w:rPr>
                <w:sz w:val="22"/>
              </w:rPr>
              <w:t>多个</w:t>
            </w:r>
            <w:r>
              <w:rPr>
                <w:sz w:val="22"/>
              </w:rPr>
              <w:t xml:space="preserve"> VO/DO </w:t>
            </w:r>
            <w:r>
              <w:rPr>
                <w:sz w:val="22"/>
              </w:rPr>
              <w:t>解耦，而不是继续扩展单一实体。</w:t>
            </w:r>
          </w:p>
        </w:tc>
      </w:tr>
    </w:tbl>
    <w:p w14:paraId="6789348F" w14:textId="77777777" w:rsidR="002B3C46" w:rsidRDefault="002B3C46">
      <w:pPr>
        <w:spacing w:after="0"/>
      </w:pPr>
    </w:p>
    <w:p w14:paraId="15B23E86" w14:textId="77777777" w:rsidR="002B3C46" w:rsidRPr="004E1A4C" w:rsidRDefault="00000000" w:rsidP="004E1A4C">
      <w:pPr>
        <w:rPr>
          <w:b/>
          <w:bCs/>
        </w:rPr>
      </w:pPr>
      <w:r w:rsidRPr="004E1A4C">
        <w:rPr>
          <w:b/>
          <w:bCs/>
        </w:rPr>
        <w:t>职责与边界</w:t>
      </w:r>
    </w:p>
    <w:p w14:paraId="721555B8" w14:textId="77777777" w:rsidR="002B3C46" w:rsidRDefault="00000000">
      <w:pPr>
        <w:pStyle w:val="a0"/>
        <w:spacing w:after="40"/>
      </w:pPr>
      <w:r>
        <w:t>原始文件与</w:t>
      </w:r>
      <w:r>
        <w:t xml:space="preserve"> resume </w:t>
      </w:r>
      <w:r>
        <w:t>主表是事实；教育和工作经历分别保存到</w:t>
      </w:r>
      <w:r>
        <w:t xml:space="preserve"> resume_education</w:t>
      </w:r>
      <w:r>
        <w:t>、</w:t>
      </w:r>
      <w:r>
        <w:t>resume_experience</w:t>
      </w:r>
      <w:r>
        <w:t>。</w:t>
      </w:r>
    </w:p>
    <w:p w14:paraId="37867924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Tika </w:t>
      </w:r>
      <w:r>
        <w:rPr>
          <w:lang w:eastAsia="zh-CN"/>
        </w:rPr>
        <w:t>负责文件文本抽取，</w:t>
      </w:r>
      <w:r>
        <w:rPr>
          <w:lang w:eastAsia="zh-CN"/>
        </w:rPr>
        <w:t xml:space="preserve">AI </w:t>
      </w:r>
      <w:r>
        <w:rPr>
          <w:lang w:eastAsia="zh-CN"/>
        </w:rPr>
        <w:t>负责结构化与评分，两者任务状态必须分开记录。</w:t>
      </w:r>
    </w:p>
    <w:p w14:paraId="3CE23950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候选人只能访问自己的简历；</w:t>
      </w:r>
      <w:r>
        <w:rPr>
          <w:lang w:eastAsia="zh-CN"/>
        </w:rPr>
        <w:t xml:space="preserve">HR </w:t>
      </w:r>
      <w:r>
        <w:rPr>
          <w:lang w:eastAsia="zh-CN"/>
        </w:rPr>
        <w:t>仅在合法投递关系或授权人才库范围内访问。</w:t>
      </w:r>
    </w:p>
    <w:p w14:paraId="4DBD86BB" w14:textId="77777777" w:rsidR="002B3C4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A27892D" wp14:editId="29C63075">
            <wp:extent cx="5616000" cy="3432000"/>
            <wp:effectExtent l="0" t="0" r="0" b="0"/>
            <wp:docPr id="4" name="Picture 4" descr="图 6-1  简历上传、解析、评估与检索链路" title="图 6-1  简历上传、解析、评估与检索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resume-parse-evaluate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9783" w14:textId="77777777" w:rsidR="002B3C46" w:rsidRDefault="00000000">
      <w:pPr>
        <w:pStyle w:val="CaptionC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6-1  </w:t>
      </w:r>
      <w:r>
        <w:rPr>
          <w:lang w:eastAsia="zh-CN"/>
        </w:rPr>
        <w:t>简历上传、解析、评估与检索链路</w:t>
      </w:r>
    </w:p>
    <w:p w14:paraId="7B4F65C9" w14:textId="77777777" w:rsidR="002B3C46" w:rsidRDefault="00000000">
      <w:pPr>
        <w:pStyle w:val="CaptionCN"/>
      </w:pPr>
      <w:r>
        <w:t>表</w:t>
      </w:r>
      <w:r>
        <w:t xml:space="preserve"> 6-</w:t>
      </w:r>
      <w:proofErr w:type="gramStart"/>
      <w:r>
        <w:t xml:space="preserve">1  </w:t>
      </w:r>
      <w:proofErr w:type="spellStart"/>
      <w:r>
        <w:t>简历接口</w:t>
      </w:r>
      <w:proofErr w:type="spellEnd"/>
      <w:proofErr w:type="gramEnd"/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871"/>
        <w:gridCol w:w="1418"/>
        <w:gridCol w:w="2268"/>
        <w:gridCol w:w="1758"/>
        <w:gridCol w:w="1077"/>
      </w:tblGrid>
      <w:tr w:rsidR="002B3C46" w14:paraId="2C11F2A6" w14:textId="77777777">
        <w:trPr>
          <w:tblHeader/>
          <w:jc w:val="center"/>
        </w:trPr>
        <w:tc>
          <w:tcPr>
            <w:tcW w:w="680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000D11F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方法</w:t>
            </w:r>
          </w:p>
        </w:tc>
        <w:tc>
          <w:tcPr>
            <w:tcW w:w="187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A636AE7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路径</w:t>
            </w:r>
          </w:p>
        </w:tc>
        <w:tc>
          <w:tcPr>
            <w:tcW w:w="141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308F530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用途</w:t>
            </w:r>
          </w:p>
        </w:tc>
        <w:tc>
          <w:tcPr>
            <w:tcW w:w="226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9B30109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主要参数</w:t>
            </w:r>
          </w:p>
        </w:tc>
        <w:tc>
          <w:tcPr>
            <w:tcW w:w="175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33BA4DC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成功</w:t>
            </w:r>
            <w:r>
              <w:rPr>
                <w:rFonts w:ascii="Arial" w:eastAsia="黑体" w:hAnsi="Arial"/>
                <w:b/>
                <w:color w:val="FFFFFF"/>
                <w:sz w:val="17"/>
              </w:rPr>
              <w:t xml:space="preserve"> data</w:t>
            </w:r>
          </w:p>
        </w:tc>
        <w:tc>
          <w:tcPr>
            <w:tcW w:w="1077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2309005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权限</w:t>
            </w:r>
          </w:p>
        </w:tc>
      </w:tr>
      <w:tr w:rsidR="002B3C46" w14:paraId="69DC3EF5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796942F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6BFACA8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/api/resume/{id}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24FA437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简历详情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45B9D2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path id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9A8024F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ResumeDetail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D6D6C2F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本人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授权</w:t>
            </w:r>
            <w:r>
              <w:rPr>
                <w:sz w:val="17"/>
              </w:rPr>
              <w:t xml:space="preserve"> HR</w:t>
            </w:r>
          </w:p>
        </w:tc>
      </w:tr>
      <w:tr w:rsidR="002B3C46" w14:paraId="79B50BC4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1682ED2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4D904C1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/api/resume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498517B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新建简历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27AAEB5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 xml:space="preserve">ResumeSaveRequest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fileId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78D131F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Long id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A235D0A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candidate</w:t>
            </w:r>
          </w:p>
        </w:tc>
      </w:tr>
      <w:tr w:rsidR="002B3C46" w14:paraId="49C7EF8A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19154D1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F6F9E15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/api/resume/{id}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8106265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更新简历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79BA391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path id + ResumeSaveRequest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8DEDA94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ResumeDetail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8741EA1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本人</w:t>
            </w:r>
          </w:p>
        </w:tc>
      </w:tr>
      <w:tr w:rsidR="002B3C46" w14:paraId="38FD9FB0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63D4DF0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8E3AAA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/api/resume/{id}/parse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115D667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触发解析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DCF072F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path id, force?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A5360C8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TaskVO(taskId,status)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BB48FCD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本人</w:t>
            </w:r>
            <w:r>
              <w:rPr>
                <w:sz w:val="17"/>
              </w:rPr>
              <w:t>/HR</w:t>
            </w:r>
          </w:p>
        </w:tc>
      </w:tr>
      <w:tr w:rsidR="002B3C46" w14:paraId="770E6944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4E3F235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7CFE233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/api/resume/{id}/evaluate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D259D9D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触发评估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71C56C5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path id, jobId?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5398907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 xml:space="preserve">EvaluationVO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TaskVO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B4A93A0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本人</w:t>
            </w:r>
            <w:r>
              <w:rPr>
                <w:sz w:val="17"/>
              </w:rPr>
              <w:t>/HR</w:t>
            </w:r>
          </w:p>
        </w:tc>
      </w:tr>
      <w:tr w:rsidR="002B3C46" w14:paraId="0AC09515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EE9578D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8D0B42F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/api/ai/resume/parse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99D419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内部解析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0E9575C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resumeContent,fileType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2C9055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AiResumeParseResponse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4DDC44D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内部服务</w:t>
            </w:r>
          </w:p>
        </w:tc>
      </w:tr>
      <w:tr w:rsidR="002B3C46" w14:paraId="2C6409EE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923ECFF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247A61E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/api/ai/resume/evaluate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1BC7835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质量评估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65C62A5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resumeId/resumeContent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141222A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score,analysis,dimensions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AC8975F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内部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已登录</w:t>
            </w:r>
          </w:p>
        </w:tc>
      </w:tr>
      <w:tr w:rsidR="002B3C46" w14:paraId="13C80EB9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4DDB107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7DD0A8D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/api/ai/resume/optimize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5EA6EC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优化建议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DA7D068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resumeId,resumeContent,targetJobId?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9F30E03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suggestions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C6D2F9A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已登录</w:t>
            </w:r>
          </w:p>
        </w:tc>
      </w:tr>
    </w:tbl>
    <w:p w14:paraId="7CE998A2" w14:textId="77777777" w:rsidR="002B3C46" w:rsidRDefault="002B3C46">
      <w:pPr>
        <w:spacing w:after="0"/>
      </w:pPr>
    </w:p>
    <w:p w14:paraId="28917F5B" w14:textId="77777777" w:rsidR="002B3C46" w:rsidRDefault="00000000">
      <w:pPr>
        <w:pStyle w:val="CaptionCN"/>
      </w:pPr>
      <w:r>
        <w:t>表</w:t>
      </w:r>
      <w:r>
        <w:t xml:space="preserve"> 6-2  </w:t>
      </w:r>
      <w:r>
        <w:t>简历聚合字段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701"/>
        <w:gridCol w:w="3459"/>
        <w:gridCol w:w="2098"/>
      </w:tblGrid>
      <w:tr w:rsidR="002B3C46" w14:paraId="33A793BE" w14:textId="77777777">
        <w:trPr>
          <w:tblHeader/>
          <w:jc w:val="center"/>
        </w:trPr>
        <w:tc>
          <w:tcPr>
            <w:tcW w:w="1814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0CF8D50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56D2C4C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类型</w:t>
            </w:r>
          </w:p>
        </w:tc>
        <w:tc>
          <w:tcPr>
            <w:tcW w:w="3459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84951BA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规则</w:t>
            </w:r>
          </w:p>
        </w:tc>
        <w:tc>
          <w:tcPr>
            <w:tcW w:w="209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FD1188D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落库</w:t>
            </w:r>
            <w:r>
              <w:rPr>
                <w:rFonts w:ascii="Arial" w:eastAsia="黑体" w:hAnsi="Arial"/>
                <w:b/>
                <w:color w:val="FFFFFF"/>
                <w:sz w:val="19"/>
              </w:rPr>
              <w:t>/</w:t>
            </w:r>
            <w:r>
              <w:rPr>
                <w:rFonts w:ascii="Arial" w:eastAsia="黑体" w:hAnsi="Arial"/>
                <w:b/>
                <w:color w:val="FFFFFF"/>
                <w:sz w:val="19"/>
              </w:rPr>
              <w:t>返回</w:t>
            </w:r>
          </w:p>
        </w:tc>
      </w:tr>
      <w:tr w:rsidR="002B3C46" w14:paraId="65033BEC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EDBB48B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fileId/fileUrl</w:t>
            </w:r>
          </w:p>
        </w:tc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DAA0E24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Long/String</w:t>
            </w:r>
          </w:p>
        </w:tc>
        <w:tc>
          <w:tcPr>
            <w:tcW w:w="3459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FED4628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文件必须完成安全校验；不接受任意外部路径</w:t>
            </w:r>
          </w:p>
        </w:tc>
        <w:tc>
          <w:tcPr>
            <w:tcW w:w="209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CA94685" w14:textId="77777777" w:rsidR="002B3C46" w:rsidRDefault="00000000">
            <w:pPr>
              <w:spacing w:after="0" w:line="259" w:lineRule="auto"/>
            </w:pPr>
            <w:proofErr w:type="spellStart"/>
            <w:proofErr w:type="gramStart"/>
            <w:r>
              <w:rPr>
                <w:sz w:val="19"/>
              </w:rPr>
              <w:t>resume.file</w:t>
            </w:r>
            <w:proofErr w:type="gramEnd"/>
            <w:r>
              <w:rPr>
                <w:sz w:val="19"/>
              </w:rPr>
              <w:t>_url</w:t>
            </w:r>
            <w:proofErr w:type="spellEnd"/>
          </w:p>
        </w:tc>
      </w:tr>
      <w:tr w:rsidR="002B3C46" w14:paraId="7B0C97D4" w14:textId="77777777">
        <w:trPr>
          <w:cantSplit/>
          <w:jc w:val="center"/>
        </w:trPr>
        <w:tc>
          <w:tcPr>
            <w:tcW w:w="181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81EC43F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lastRenderedPageBreak/>
              <w:t>parsedContent</w:t>
            </w:r>
          </w:p>
        </w:tc>
        <w:tc>
          <w:tcPr>
            <w:tcW w:w="17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F5B73DC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3459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278A9FE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由</w:t>
            </w:r>
            <w:r>
              <w:rPr>
                <w:sz w:val="19"/>
                <w:lang w:eastAsia="zh-CN"/>
              </w:rPr>
              <w:t xml:space="preserve"> Tika </w:t>
            </w:r>
            <w:r>
              <w:rPr>
                <w:sz w:val="19"/>
                <w:lang w:eastAsia="zh-CN"/>
              </w:rPr>
              <w:t>生成，限制</w:t>
            </w:r>
            <w:r>
              <w:rPr>
                <w:sz w:val="19"/>
                <w:lang w:eastAsia="zh-CN"/>
              </w:rPr>
              <w:t xml:space="preserve"> 2MB </w:t>
            </w:r>
            <w:r>
              <w:rPr>
                <w:sz w:val="19"/>
                <w:lang w:eastAsia="zh-CN"/>
              </w:rPr>
              <w:t>文本；敏感字段仅授权可见</w:t>
            </w:r>
          </w:p>
        </w:tc>
        <w:tc>
          <w:tcPr>
            <w:tcW w:w="209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A1E64C3" w14:textId="77777777" w:rsidR="002B3C46" w:rsidRDefault="00000000">
            <w:pPr>
              <w:spacing w:after="0" w:line="259" w:lineRule="auto"/>
            </w:pPr>
            <w:proofErr w:type="spellStart"/>
            <w:proofErr w:type="gramStart"/>
            <w:r>
              <w:rPr>
                <w:sz w:val="19"/>
              </w:rPr>
              <w:t>resume.parsed</w:t>
            </w:r>
            <w:proofErr w:type="gramEnd"/>
            <w:r>
              <w:rPr>
                <w:sz w:val="19"/>
              </w:rPr>
              <w:t>_content</w:t>
            </w:r>
            <w:proofErr w:type="spellEnd"/>
          </w:p>
        </w:tc>
      </w:tr>
      <w:tr w:rsidR="002B3C46" w14:paraId="6B7B6649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D299E1F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educations</w:t>
            </w:r>
          </w:p>
        </w:tc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0A3D9B7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List</w:t>
            </w:r>
          </w:p>
        </w:tc>
        <w:tc>
          <w:tcPr>
            <w:tcW w:w="3459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8E3FBC7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 xml:space="preserve">school </w:t>
            </w:r>
            <w:r>
              <w:rPr>
                <w:sz w:val="19"/>
              </w:rPr>
              <w:t>必填；日期区间有效；最多</w:t>
            </w:r>
            <w:r>
              <w:rPr>
                <w:sz w:val="19"/>
              </w:rPr>
              <w:t xml:space="preserve"> 20 </w:t>
            </w:r>
            <w:r>
              <w:rPr>
                <w:sz w:val="19"/>
              </w:rPr>
              <w:t>条</w:t>
            </w:r>
          </w:p>
        </w:tc>
        <w:tc>
          <w:tcPr>
            <w:tcW w:w="209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D3EC0E7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resume_education</w:t>
            </w:r>
          </w:p>
        </w:tc>
      </w:tr>
      <w:tr w:rsidR="002B3C46" w14:paraId="14E0129A" w14:textId="77777777">
        <w:trPr>
          <w:cantSplit/>
          <w:jc w:val="center"/>
        </w:trPr>
        <w:tc>
          <w:tcPr>
            <w:tcW w:w="181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80FEED5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experiences</w:t>
            </w:r>
          </w:p>
        </w:tc>
        <w:tc>
          <w:tcPr>
            <w:tcW w:w="17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64A6C60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List</w:t>
            </w:r>
          </w:p>
        </w:tc>
        <w:tc>
          <w:tcPr>
            <w:tcW w:w="3459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02C5041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 xml:space="preserve">company </w:t>
            </w:r>
            <w:r>
              <w:rPr>
                <w:sz w:val="19"/>
              </w:rPr>
              <w:t>必填；日期区间有效；最多</w:t>
            </w:r>
            <w:r>
              <w:rPr>
                <w:sz w:val="19"/>
              </w:rPr>
              <w:t xml:space="preserve"> 50 </w:t>
            </w:r>
            <w:r>
              <w:rPr>
                <w:sz w:val="19"/>
              </w:rPr>
              <w:t>条</w:t>
            </w:r>
          </w:p>
        </w:tc>
        <w:tc>
          <w:tcPr>
            <w:tcW w:w="209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F0F9BFC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resume_experience</w:t>
            </w:r>
          </w:p>
        </w:tc>
      </w:tr>
      <w:tr w:rsidR="002B3C46" w14:paraId="32E6A250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33661C1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skills</w:t>
            </w:r>
          </w:p>
        </w:tc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85111B8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List&lt;String&gt;</w:t>
            </w:r>
          </w:p>
        </w:tc>
        <w:tc>
          <w:tcPr>
            <w:tcW w:w="3459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92162D6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去重、规范化，单项</w:t>
            </w:r>
            <w:r>
              <w:rPr>
                <w:sz w:val="19"/>
                <w:lang w:eastAsia="zh-CN"/>
              </w:rPr>
              <w:t xml:space="preserve"> &lt;=50 </w:t>
            </w:r>
            <w:r>
              <w:rPr>
                <w:sz w:val="19"/>
                <w:lang w:eastAsia="zh-CN"/>
              </w:rPr>
              <w:t>字符</w:t>
            </w:r>
          </w:p>
        </w:tc>
        <w:tc>
          <w:tcPr>
            <w:tcW w:w="209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0D97EEB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VO / ES keyword</w:t>
            </w:r>
          </w:p>
        </w:tc>
      </w:tr>
      <w:tr w:rsidR="002B3C46" w14:paraId="4731A232" w14:textId="77777777">
        <w:trPr>
          <w:cantSplit/>
          <w:jc w:val="center"/>
        </w:trPr>
        <w:tc>
          <w:tcPr>
            <w:tcW w:w="181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4ED9F98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aiScore</w:t>
            </w:r>
          </w:p>
        </w:tc>
        <w:tc>
          <w:tcPr>
            <w:tcW w:w="17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B1068F7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Decimal</w:t>
            </w:r>
          </w:p>
        </w:tc>
        <w:tc>
          <w:tcPr>
            <w:tcW w:w="3459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F97ACAF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0-100</w:t>
            </w:r>
            <w:r>
              <w:rPr>
                <w:sz w:val="19"/>
                <w:lang w:eastAsia="zh-CN"/>
              </w:rPr>
              <w:t>，模型版本与评分维</w:t>
            </w:r>
            <w:proofErr w:type="gramStart"/>
            <w:r>
              <w:rPr>
                <w:sz w:val="19"/>
                <w:lang w:eastAsia="zh-CN"/>
              </w:rPr>
              <w:t>度同时</w:t>
            </w:r>
            <w:proofErr w:type="gramEnd"/>
            <w:r>
              <w:rPr>
                <w:sz w:val="19"/>
                <w:lang w:eastAsia="zh-CN"/>
              </w:rPr>
              <w:t>记录</w:t>
            </w:r>
          </w:p>
        </w:tc>
        <w:tc>
          <w:tcPr>
            <w:tcW w:w="209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8C8B76C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19"/>
              </w:rPr>
              <w:t>resume.ai_score</w:t>
            </w:r>
            <w:proofErr w:type="spellEnd"/>
          </w:p>
        </w:tc>
      </w:tr>
      <w:tr w:rsidR="002B3C46" w14:paraId="7251165A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6282AA9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embedding</w:t>
            </w:r>
          </w:p>
        </w:tc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DF96EB5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float[]</w:t>
            </w:r>
          </w:p>
        </w:tc>
        <w:tc>
          <w:tcPr>
            <w:tcW w:w="3459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5190360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维度与模型配置一致，不直接返回前端</w:t>
            </w:r>
          </w:p>
        </w:tc>
        <w:tc>
          <w:tcPr>
            <w:tcW w:w="209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BA349BF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 xml:space="preserve">Redis Stack / </w:t>
            </w:r>
            <w:proofErr w:type="spellStart"/>
            <w:r>
              <w:rPr>
                <w:sz w:val="19"/>
              </w:rPr>
              <w:t>可选</w:t>
            </w:r>
            <w:proofErr w:type="spellEnd"/>
            <w:r>
              <w:rPr>
                <w:sz w:val="19"/>
              </w:rPr>
              <w:t xml:space="preserve"> JSON</w:t>
            </w:r>
          </w:p>
        </w:tc>
      </w:tr>
    </w:tbl>
    <w:p w14:paraId="2BD35F2D" w14:textId="77777777" w:rsidR="002B3C46" w:rsidRDefault="002B3C46">
      <w:pPr>
        <w:spacing w:after="0"/>
      </w:pPr>
    </w:p>
    <w:p w14:paraId="66F70B26" w14:textId="544A0A38" w:rsidR="002B3C46" w:rsidRDefault="004E1A4C" w:rsidP="004E1A4C">
      <w:pPr>
        <w:pStyle w:val="21"/>
      </w:pPr>
      <w:bookmarkStart w:id="51" w:name="_Toc235280748"/>
      <w:bookmarkStart w:id="52" w:name="_Toc235281071"/>
      <w:r>
        <w:rPr>
          <w:rFonts w:eastAsia="宋体" w:hint="eastAsia"/>
          <w:lang w:eastAsia="zh-CN"/>
        </w:rPr>
        <w:t>6.1</w:t>
      </w:r>
      <w:r w:rsidR="00000000">
        <w:t>代码实现思路</w:t>
      </w:r>
      <w:bookmarkEnd w:id="51"/>
      <w:bookmarkEnd w:id="52"/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1"/>
      </w:tblGrid>
      <w:tr w:rsidR="002B3C46" w14:paraId="4D033825" w14:textId="77777777">
        <w:trPr>
          <w:tblHeader/>
          <w:jc w:val="center"/>
        </w:trPr>
        <w:tc>
          <w:tcPr>
            <w:tcW w:w="238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E73ADC9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层次</w:t>
            </w:r>
            <w:r>
              <w:rPr>
                <w:rFonts w:ascii="Arial" w:eastAsia="黑体" w:hAnsi="Arial"/>
                <w:b/>
                <w:color w:val="FFFFFF"/>
                <w:sz w:val="20"/>
              </w:rPr>
              <w:t>/</w:t>
            </w:r>
            <w:r>
              <w:rPr>
                <w:rFonts w:ascii="Arial" w:eastAsia="黑体" w:hAnsi="Arial"/>
                <w:b/>
                <w:color w:val="FFFFFF"/>
                <w:sz w:val="20"/>
              </w:rPr>
              <w:t>组件</w:t>
            </w:r>
          </w:p>
        </w:tc>
        <w:tc>
          <w:tcPr>
            <w:tcW w:w="669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6DED0F6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建议职责</w:t>
            </w:r>
          </w:p>
        </w:tc>
      </w:tr>
      <w:tr w:rsidR="002B3C46" w14:paraId="7CA30EE0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F8DC7EC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ResumeApplicationService</w:t>
            </w:r>
          </w:p>
        </w:tc>
        <w:tc>
          <w:tcPr>
            <w:tcW w:w="66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D3B7277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保存聚合、触发解析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评估、权限与任务状态编排</w:t>
            </w:r>
          </w:p>
        </w:tc>
      </w:tr>
      <w:tr w:rsidR="002B3C46" w14:paraId="7243ED1D" w14:textId="77777777">
        <w:trPr>
          <w:cantSplit/>
          <w:jc w:val="center"/>
        </w:trPr>
        <w:tc>
          <w:tcPr>
            <w:tcW w:w="238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67EAACD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20"/>
              </w:rPr>
              <w:t>ResumeParserService</w:t>
            </w:r>
            <w:proofErr w:type="spellEnd"/>
          </w:p>
        </w:tc>
        <w:tc>
          <w:tcPr>
            <w:tcW w:w="66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46B4507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读取受控文件，调用</w:t>
            </w:r>
            <w:r>
              <w:rPr>
                <w:sz w:val="20"/>
                <w:lang w:eastAsia="zh-CN"/>
              </w:rPr>
              <w:t xml:space="preserve"> Tika</w:t>
            </w:r>
            <w:r>
              <w:rPr>
                <w:sz w:val="20"/>
                <w:lang w:eastAsia="zh-CN"/>
              </w:rPr>
              <w:t>，清洗文本和限制大小</w:t>
            </w:r>
          </w:p>
        </w:tc>
      </w:tr>
      <w:tr w:rsidR="002B3C46" w14:paraId="64B7949B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2EC6DFE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20"/>
              </w:rPr>
              <w:t>ResumeAiGateway</w:t>
            </w:r>
            <w:proofErr w:type="spellEnd"/>
          </w:p>
        </w:tc>
        <w:tc>
          <w:tcPr>
            <w:tcW w:w="66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34477E0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调用</w:t>
            </w:r>
            <w:r>
              <w:rPr>
                <w:sz w:val="20"/>
              </w:rPr>
              <w:t xml:space="preserve"> AiServiceClient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DTO schema </w:t>
            </w:r>
            <w:r>
              <w:rPr>
                <w:sz w:val="20"/>
              </w:rPr>
              <w:t>校验和错误转换</w:t>
            </w:r>
          </w:p>
        </w:tc>
      </w:tr>
      <w:tr w:rsidR="002B3C46" w14:paraId="53E5D32C" w14:textId="77777777">
        <w:trPr>
          <w:cantSplit/>
          <w:jc w:val="center"/>
        </w:trPr>
        <w:tc>
          <w:tcPr>
            <w:tcW w:w="238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1CCDC0B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ResumeAggregateRepository</w:t>
            </w:r>
          </w:p>
        </w:tc>
        <w:tc>
          <w:tcPr>
            <w:tcW w:w="66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B2274C0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主表与教育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经历明细的事务保存</w:t>
            </w:r>
          </w:p>
        </w:tc>
      </w:tr>
      <w:tr w:rsidR="002B3C46" w14:paraId="71EE2FB9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2E32EA1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20"/>
              </w:rPr>
              <w:t>ResumeIndex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VectorService</w:t>
            </w:r>
            <w:proofErr w:type="spellEnd"/>
          </w:p>
        </w:tc>
        <w:tc>
          <w:tcPr>
            <w:tcW w:w="66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080A2B1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构建</w:t>
            </w:r>
            <w:r>
              <w:rPr>
                <w:sz w:val="20"/>
              </w:rPr>
              <w:t xml:space="preserve"> ES </w:t>
            </w:r>
            <w:r>
              <w:rPr>
                <w:sz w:val="20"/>
              </w:rPr>
              <w:t>文档和</w:t>
            </w:r>
            <w:r>
              <w:rPr>
                <w:sz w:val="20"/>
              </w:rPr>
              <w:t xml:space="preserve"> embedding</w:t>
            </w:r>
            <w:r>
              <w:rPr>
                <w:sz w:val="20"/>
              </w:rPr>
              <w:t>，幂等更新派生存储</w:t>
            </w:r>
          </w:p>
        </w:tc>
      </w:tr>
    </w:tbl>
    <w:p w14:paraId="59A9BABA" w14:textId="77777777" w:rsidR="002B3C46" w:rsidRDefault="002B3C46">
      <w:pPr>
        <w:spacing w:after="0"/>
      </w:pPr>
    </w:p>
    <w:p w14:paraId="5F6D4869" w14:textId="7E7CB752" w:rsidR="002B3C46" w:rsidRDefault="004E1A4C" w:rsidP="004E1A4C">
      <w:pPr>
        <w:pStyle w:val="21"/>
      </w:pPr>
      <w:bookmarkStart w:id="53" w:name="_Toc235280749"/>
      <w:bookmarkStart w:id="54" w:name="_Toc235281072"/>
      <w:r>
        <w:rPr>
          <w:rFonts w:eastAsia="宋体" w:hint="eastAsia"/>
          <w:lang w:eastAsia="zh-CN"/>
        </w:rPr>
        <w:t>6.2</w:t>
      </w:r>
      <w:r w:rsidR="00000000">
        <w:t>核心处理步骤</w:t>
      </w:r>
      <w:bookmarkEnd w:id="53"/>
      <w:bookmarkEnd w:id="54"/>
    </w:p>
    <w:p w14:paraId="7E7FD1FC" w14:textId="77777777" w:rsidR="002B3C46" w:rsidRDefault="00000000">
      <w:pPr>
        <w:numPr>
          <w:ilvl w:val="0"/>
          <w:numId w:val="12"/>
        </w:numPr>
        <w:spacing w:after="40"/>
      </w:pPr>
      <w:r>
        <w:t>文件上传成功后创建</w:t>
      </w:r>
      <w:r>
        <w:t xml:space="preserve"> resume</w:t>
      </w:r>
      <w:r>
        <w:t>，状态为</w:t>
      </w:r>
      <w:r>
        <w:t xml:space="preserve"> UPLOADED</w:t>
      </w:r>
      <w:r>
        <w:t>，并创建解析任务。</w:t>
      </w:r>
    </w:p>
    <w:p w14:paraId="08A7BBB1" w14:textId="77777777" w:rsidR="002B3C46" w:rsidRDefault="00000000">
      <w:pPr>
        <w:numPr>
          <w:ilvl w:val="0"/>
          <w:numId w:val="12"/>
        </w:numPr>
        <w:spacing w:after="40"/>
      </w:pPr>
      <w:r>
        <w:t xml:space="preserve">Tika </w:t>
      </w:r>
      <w:r>
        <w:t>抽取文本，记录文件</w:t>
      </w:r>
      <w:r>
        <w:t xml:space="preserve"> hash</w:t>
      </w:r>
      <w:r>
        <w:t>；同</w:t>
      </w:r>
      <w:r>
        <w:t xml:space="preserve"> hash </w:t>
      </w:r>
      <w:r>
        <w:t>可复用安全扫描和抽取结果。</w:t>
      </w:r>
    </w:p>
    <w:p w14:paraId="25D8349E" w14:textId="77777777" w:rsidR="002B3C46" w:rsidRDefault="00000000">
      <w:pPr>
        <w:numPr>
          <w:ilvl w:val="0"/>
          <w:numId w:val="12"/>
        </w:numPr>
        <w:spacing w:after="40"/>
      </w:pPr>
      <w:r>
        <w:t xml:space="preserve">AI </w:t>
      </w:r>
      <w:r>
        <w:t>返回</w:t>
      </w:r>
      <w:r>
        <w:t xml:space="preserve"> AiResumeParseResponse</w:t>
      </w:r>
      <w:r>
        <w:t>，服务端校验结构和字段长度，再由候选人确认或自动保存。</w:t>
      </w:r>
    </w:p>
    <w:p w14:paraId="72675787" w14:textId="77777777" w:rsidR="002B3C46" w:rsidRDefault="00000000">
      <w:pPr>
        <w:numPr>
          <w:ilvl w:val="0"/>
          <w:numId w:val="12"/>
        </w:numPr>
        <w:spacing w:after="40"/>
        <w:rPr>
          <w:lang w:eastAsia="zh-CN"/>
        </w:rPr>
      </w:pPr>
      <w:r>
        <w:rPr>
          <w:lang w:eastAsia="zh-CN"/>
        </w:rPr>
        <w:t>主表、教育和经历在一个事务内替换</w:t>
      </w:r>
      <w:r>
        <w:rPr>
          <w:lang w:eastAsia="zh-CN"/>
        </w:rPr>
        <w:t>/</w:t>
      </w:r>
      <w:r>
        <w:rPr>
          <w:lang w:eastAsia="zh-CN"/>
        </w:rPr>
        <w:t>差异更新；提交后触发评估、向量和索引任务。</w:t>
      </w:r>
    </w:p>
    <w:p w14:paraId="0195D6D9" w14:textId="77777777" w:rsidR="002B3C46" w:rsidRDefault="00000000">
      <w:pPr>
        <w:numPr>
          <w:ilvl w:val="0"/>
          <w:numId w:val="12"/>
        </w:numPr>
        <w:spacing w:after="40"/>
      </w:pPr>
      <w:proofErr w:type="spellStart"/>
      <w:r>
        <w:t>每个阶段记录</w:t>
      </w:r>
      <w:proofErr w:type="spellEnd"/>
      <w:r>
        <w:t xml:space="preserve"> </w:t>
      </w:r>
      <w:proofErr w:type="spellStart"/>
      <w:r>
        <w:t>taskId</w:t>
      </w:r>
      <w:r>
        <w:t>、</w:t>
      </w:r>
      <w:r>
        <w:t>modelVersion</w:t>
      </w:r>
      <w:r>
        <w:t>、</w:t>
      </w:r>
      <w:r>
        <w:t>inputHash</w:t>
      </w:r>
      <w:r>
        <w:t>、</w:t>
      </w:r>
      <w:r>
        <w:t>status</w:t>
      </w:r>
      <w:r>
        <w:t>、</w:t>
      </w:r>
      <w:r>
        <w:t>attempt</w:t>
      </w:r>
      <w:r>
        <w:t>，支持断点重试</w:t>
      </w:r>
      <w:proofErr w:type="spellEnd"/>
      <w:r>
        <w:t>。</w:t>
      </w:r>
    </w:p>
    <w:p w14:paraId="6C5FFF99" w14:textId="7EEEFEAD" w:rsidR="002B3C46" w:rsidRDefault="004E1A4C" w:rsidP="004E1A4C">
      <w:pPr>
        <w:pStyle w:val="21"/>
      </w:pPr>
      <w:bookmarkStart w:id="55" w:name="_Toc235280750"/>
      <w:bookmarkStart w:id="56" w:name="_Toc235281073"/>
      <w:r>
        <w:rPr>
          <w:rFonts w:eastAsia="宋体" w:hint="eastAsia"/>
          <w:lang w:eastAsia="zh-CN"/>
        </w:rPr>
        <w:lastRenderedPageBreak/>
        <w:t>6.3</w:t>
      </w:r>
      <w:r w:rsidR="00000000">
        <w:t>事务、并发与异常</w:t>
      </w:r>
      <w:bookmarkEnd w:id="55"/>
      <w:bookmarkEnd w:id="56"/>
    </w:p>
    <w:p w14:paraId="39DD7656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超时或</w:t>
      </w:r>
      <w:r>
        <w:rPr>
          <w:lang w:eastAsia="zh-CN"/>
        </w:rPr>
        <w:t xml:space="preserve"> JSON </w:t>
      </w:r>
      <w:r>
        <w:rPr>
          <w:lang w:eastAsia="zh-CN"/>
        </w:rPr>
        <w:t>非法不回</w:t>
      </w:r>
      <w:proofErr w:type="gramStart"/>
      <w:r>
        <w:rPr>
          <w:lang w:eastAsia="zh-CN"/>
        </w:rPr>
        <w:t>滚文件</w:t>
      </w:r>
      <w:proofErr w:type="gramEnd"/>
      <w:r>
        <w:rPr>
          <w:lang w:eastAsia="zh-CN"/>
        </w:rPr>
        <w:t>和已保存履历；返回</w:t>
      </w:r>
      <w:r>
        <w:rPr>
          <w:lang w:eastAsia="zh-CN"/>
        </w:rPr>
        <w:t xml:space="preserve"> 3002 </w:t>
      </w:r>
      <w:r>
        <w:rPr>
          <w:lang w:eastAsia="zh-CN"/>
        </w:rPr>
        <w:t>并保留可重试任务。</w:t>
      </w:r>
    </w:p>
    <w:p w14:paraId="001199E3" w14:textId="77777777" w:rsidR="002B3C46" w:rsidRDefault="00000000">
      <w:pPr>
        <w:pStyle w:val="a0"/>
        <w:spacing w:after="40"/>
      </w:pPr>
      <w:proofErr w:type="spellStart"/>
      <w:r>
        <w:t>相同</w:t>
      </w:r>
      <w:proofErr w:type="spellEnd"/>
      <w:r>
        <w:t xml:space="preserve"> </w:t>
      </w:r>
      <w:proofErr w:type="spellStart"/>
      <w:r>
        <w:t>inputHash</w:t>
      </w:r>
      <w:proofErr w:type="spellEnd"/>
      <w:r>
        <w:t xml:space="preserve"> + </w:t>
      </w:r>
      <w:proofErr w:type="spellStart"/>
      <w:r>
        <w:t>modelVersion</w:t>
      </w:r>
      <w:proofErr w:type="spellEnd"/>
      <w:r>
        <w:t xml:space="preserve"> </w:t>
      </w:r>
      <w:r>
        <w:t>的任务幂等复用，</w:t>
      </w:r>
      <w:r>
        <w:t xml:space="preserve">force=true </w:t>
      </w:r>
      <w:r>
        <w:t>才重新执行。</w:t>
      </w:r>
    </w:p>
    <w:p w14:paraId="3E49485F" w14:textId="77777777" w:rsidR="002B3C46" w:rsidRDefault="00000000">
      <w:pPr>
        <w:pStyle w:val="a0"/>
        <w:spacing w:after="40"/>
      </w:pPr>
      <w:r>
        <w:t>索引同步以</w:t>
      </w:r>
      <w:r>
        <w:t xml:space="preserve"> resumeId + updateTime/version </w:t>
      </w:r>
      <w:r>
        <w:t>判断新旧，旧事件不得覆盖新文档。</w:t>
      </w:r>
    </w:p>
    <w:p w14:paraId="1C6A331E" w14:textId="6AFC8B7C" w:rsidR="002B3C46" w:rsidRDefault="004E1A4C" w:rsidP="004E1A4C">
      <w:pPr>
        <w:pStyle w:val="21"/>
      </w:pPr>
      <w:bookmarkStart w:id="57" w:name="_Toc235280751"/>
      <w:bookmarkStart w:id="58" w:name="_Toc235281074"/>
      <w:r>
        <w:rPr>
          <w:rFonts w:eastAsia="宋体" w:hint="eastAsia"/>
          <w:lang w:eastAsia="zh-CN"/>
        </w:rPr>
        <w:t>6.4</w:t>
      </w:r>
      <w:r w:rsidR="00000000">
        <w:t>重点测试点</w:t>
      </w:r>
      <w:bookmarkEnd w:id="57"/>
      <w:bookmarkEnd w:id="58"/>
    </w:p>
    <w:p w14:paraId="3137B567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PDF/DOCX/</w:t>
      </w:r>
      <w:r>
        <w:rPr>
          <w:lang w:eastAsia="zh-CN"/>
        </w:rPr>
        <w:t>图片型</w:t>
      </w:r>
      <w:r>
        <w:rPr>
          <w:lang w:eastAsia="zh-CN"/>
        </w:rPr>
        <w:t xml:space="preserve"> PDF</w:t>
      </w:r>
      <w:r>
        <w:rPr>
          <w:lang w:eastAsia="zh-CN"/>
        </w:rPr>
        <w:t>、空文件、超大文件、伪造扩展名和恶意内容。</w:t>
      </w:r>
    </w:p>
    <w:p w14:paraId="41371067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部分字段缺失、超时、重复回调以及人工修改后的</w:t>
      </w:r>
      <w:proofErr w:type="gramStart"/>
      <w:r>
        <w:rPr>
          <w:lang w:eastAsia="zh-CN"/>
        </w:rPr>
        <w:t>旧任务</w:t>
      </w:r>
      <w:proofErr w:type="gramEnd"/>
      <w:r>
        <w:rPr>
          <w:lang w:eastAsia="zh-CN"/>
        </w:rPr>
        <w:t>回写。</w:t>
      </w:r>
    </w:p>
    <w:p w14:paraId="787D0D0A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本人</w:t>
      </w:r>
      <w:r>
        <w:rPr>
          <w:lang w:eastAsia="zh-CN"/>
        </w:rPr>
        <w:t>/HR/</w:t>
      </w:r>
      <w:r>
        <w:rPr>
          <w:lang w:eastAsia="zh-CN"/>
        </w:rPr>
        <w:t>无关用户的数据权限与敏感信息脱敏。</w:t>
      </w:r>
    </w:p>
    <w:p w14:paraId="706A3FBA" w14:textId="77777777" w:rsidR="002B3C46" w:rsidRDefault="00000000">
      <w:pPr>
        <w:pStyle w:val="1"/>
        <w:rPr>
          <w:lang w:eastAsia="zh-CN"/>
        </w:rPr>
      </w:pPr>
      <w:bookmarkStart w:id="59" w:name="_Toc235280752"/>
      <w:bookmarkStart w:id="60" w:name="_Toc235281075"/>
      <w:r>
        <w:rPr>
          <w:lang w:eastAsia="zh-CN"/>
        </w:rPr>
        <w:t>7 职位投递与流程状态模块</w:t>
      </w:r>
      <w:bookmarkEnd w:id="59"/>
      <w:bookmarkEnd w:id="60"/>
    </w:p>
    <w:p w14:paraId="371BAF98" w14:textId="77777777" w:rsidR="002B3C46" w:rsidRDefault="00000000">
      <w:pPr>
        <w:ind w:firstLine="420"/>
        <w:rPr>
          <w:lang w:eastAsia="zh-CN"/>
        </w:rPr>
      </w:pPr>
      <w:r>
        <w:rPr>
          <w:lang w:eastAsia="zh-CN"/>
        </w:rPr>
        <w:t>投递模块连接职位、候选人和简历，管理唯一投递、筛选、面试、录用、淘汰和撤回，并保留完整状态轨迹。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2B3C46" w14:paraId="02BFA433" w14:textId="77777777">
        <w:trPr>
          <w:cantSplit/>
          <w:jc w:val="center"/>
        </w:trPr>
        <w:tc>
          <w:tcPr>
            <w:tcW w:w="9072" w:type="dxa"/>
            <w:shd w:val="clear" w:color="auto" w:fill="EAF1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C2C18C9" w14:textId="77777777" w:rsidR="002B3C46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黑体" w:hAnsi="Arial"/>
                <w:b/>
                <w:color w:val="285B8F"/>
                <w:sz w:val="22"/>
              </w:rPr>
              <w:t>设计状态</w:t>
            </w:r>
            <w:proofErr w:type="spellEnd"/>
            <w:r>
              <w:rPr>
                <w:rFonts w:ascii="Arial" w:eastAsia="黑体" w:hAnsi="Arial"/>
                <w:b/>
                <w:color w:val="285B8F"/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已存在</w:t>
            </w:r>
            <w:proofErr w:type="spellEnd"/>
            <w:proofErr w:type="gram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JobApplicationController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>JobApplication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>ApplicationLog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与</w:t>
            </w:r>
            <w:r>
              <w:rPr>
                <w:sz w:val="22"/>
              </w:rPr>
              <w:t xml:space="preserve"> Mapper</w:t>
            </w:r>
            <w:r>
              <w:rPr>
                <w:sz w:val="22"/>
              </w:rPr>
              <w:t>；控制器仍为骨架，且</w:t>
            </w:r>
            <w:r>
              <w:rPr>
                <w:sz w:val="22"/>
              </w:rPr>
              <w:t xml:space="preserve"> Java </w:t>
            </w:r>
            <w:r>
              <w:rPr>
                <w:sz w:val="22"/>
              </w:rPr>
              <w:t>实体状态注释与</w:t>
            </w:r>
            <w:r>
              <w:rPr>
                <w:sz w:val="22"/>
              </w:rPr>
              <w:t xml:space="preserve"> SQL </w:t>
            </w:r>
            <w:r>
              <w:rPr>
                <w:sz w:val="22"/>
              </w:rPr>
              <w:t>不一致。</w:t>
            </w:r>
          </w:p>
        </w:tc>
      </w:tr>
    </w:tbl>
    <w:p w14:paraId="0D0AEF74" w14:textId="77777777" w:rsidR="002B3C46" w:rsidRDefault="002B3C46">
      <w:pPr>
        <w:spacing w:after="0"/>
      </w:pPr>
    </w:p>
    <w:p w14:paraId="7790EE16" w14:textId="77777777" w:rsidR="002B3C46" w:rsidRPr="004E1A4C" w:rsidRDefault="00000000" w:rsidP="004E1A4C">
      <w:pPr>
        <w:rPr>
          <w:b/>
          <w:bCs/>
        </w:rPr>
      </w:pPr>
      <w:r w:rsidRPr="004E1A4C">
        <w:rPr>
          <w:b/>
          <w:bCs/>
        </w:rPr>
        <w:t>职责与边界</w:t>
      </w:r>
    </w:p>
    <w:p w14:paraId="0E0AB4A0" w14:textId="77777777" w:rsidR="002B3C46" w:rsidRDefault="00000000">
      <w:pPr>
        <w:pStyle w:val="a0"/>
        <w:spacing w:after="40"/>
      </w:pPr>
      <w:r>
        <w:t>唯一约束</w:t>
      </w:r>
      <w:r>
        <w:t xml:space="preserve"> uk_job_user(job_</w:t>
      </w:r>
      <w:proofErr w:type="gramStart"/>
      <w:r>
        <w:t>id,user</w:t>
      </w:r>
      <w:proofErr w:type="gramEnd"/>
      <w:r>
        <w:t xml:space="preserve">_id) </w:t>
      </w:r>
      <w:r>
        <w:t>是重复投递的最终防线。</w:t>
      </w:r>
    </w:p>
    <w:p w14:paraId="4BC02562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状态按</w:t>
      </w:r>
      <w:r>
        <w:rPr>
          <w:lang w:eastAsia="zh-CN"/>
        </w:rPr>
        <w:t xml:space="preserve"> SQL</w:t>
      </w:r>
      <w:r>
        <w:rPr>
          <w:lang w:eastAsia="zh-CN"/>
        </w:rPr>
        <w:t>：</w:t>
      </w:r>
      <w:r>
        <w:rPr>
          <w:lang w:eastAsia="zh-CN"/>
        </w:rPr>
        <w:t xml:space="preserve">0 </w:t>
      </w:r>
      <w:r>
        <w:rPr>
          <w:lang w:eastAsia="zh-CN"/>
        </w:rPr>
        <w:t>待筛选、</w:t>
      </w:r>
      <w:r>
        <w:rPr>
          <w:lang w:eastAsia="zh-CN"/>
        </w:rPr>
        <w:t xml:space="preserve">1 </w:t>
      </w:r>
      <w:r>
        <w:rPr>
          <w:lang w:eastAsia="zh-CN"/>
        </w:rPr>
        <w:t>面试中、</w:t>
      </w:r>
      <w:r>
        <w:rPr>
          <w:lang w:eastAsia="zh-CN"/>
        </w:rPr>
        <w:t xml:space="preserve">2 </w:t>
      </w:r>
      <w:r>
        <w:rPr>
          <w:lang w:eastAsia="zh-CN"/>
        </w:rPr>
        <w:t>录用、</w:t>
      </w:r>
      <w:r>
        <w:rPr>
          <w:lang w:eastAsia="zh-CN"/>
        </w:rPr>
        <w:t xml:space="preserve">3 </w:t>
      </w:r>
      <w:r>
        <w:rPr>
          <w:lang w:eastAsia="zh-CN"/>
        </w:rPr>
        <w:t>淘汰、</w:t>
      </w:r>
      <w:r>
        <w:rPr>
          <w:lang w:eastAsia="zh-CN"/>
        </w:rPr>
        <w:t xml:space="preserve">4 </w:t>
      </w:r>
      <w:r>
        <w:rPr>
          <w:lang w:eastAsia="zh-CN"/>
        </w:rPr>
        <w:t>撤回；</w:t>
      </w:r>
      <w:r>
        <w:rPr>
          <w:lang w:eastAsia="zh-CN"/>
        </w:rPr>
        <w:t xml:space="preserve">Java </w:t>
      </w:r>
      <w:r>
        <w:rPr>
          <w:lang w:eastAsia="zh-CN"/>
        </w:rPr>
        <w:t>注释中的</w:t>
      </w:r>
      <w:proofErr w:type="gramStart"/>
      <w:r>
        <w:rPr>
          <w:lang w:eastAsia="zh-CN"/>
        </w:rPr>
        <w:t>六状态</w:t>
      </w:r>
      <w:proofErr w:type="gramEnd"/>
      <w:r>
        <w:rPr>
          <w:lang w:eastAsia="zh-CN"/>
        </w:rPr>
        <w:t>口径必须废止或迁移。</w:t>
      </w:r>
    </w:p>
    <w:p w14:paraId="2566F07A" w14:textId="77777777" w:rsidR="002B3C46" w:rsidRDefault="00000000">
      <w:pPr>
        <w:pStyle w:val="a0"/>
        <w:spacing w:after="40"/>
      </w:pPr>
      <w:proofErr w:type="spellStart"/>
      <w:r>
        <w:t>所有状态变化写</w:t>
      </w:r>
      <w:proofErr w:type="spellEnd"/>
      <w:r>
        <w:t xml:space="preserve"> </w:t>
      </w:r>
      <w:proofErr w:type="spellStart"/>
      <w:r>
        <w:t>application_log</w:t>
      </w:r>
      <w:r>
        <w:t>；接口不得直接更新</w:t>
      </w:r>
      <w:proofErr w:type="spellEnd"/>
      <w:r>
        <w:t xml:space="preserve"> status </w:t>
      </w:r>
      <w:proofErr w:type="spellStart"/>
      <w:r>
        <w:t>字段</w:t>
      </w:r>
      <w:proofErr w:type="spellEnd"/>
      <w:r>
        <w:t>。</w:t>
      </w:r>
    </w:p>
    <w:p w14:paraId="792443EB" w14:textId="77777777" w:rsidR="002B3C4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33DB951" wp14:editId="61FB36D5">
            <wp:extent cx="5616000" cy="3432000"/>
            <wp:effectExtent l="0" t="0" r="0" b="0"/>
            <wp:docPr id="5" name="Picture 5" descr="图 7-1  职位投递状态机" title="图 7-1  职位投递状态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application-state-mach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9922" w14:textId="77777777" w:rsidR="002B3C46" w:rsidRDefault="00000000">
      <w:pPr>
        <w:pStyle w:val="CaptionC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7-1  </w:t>
      </w:r>
      <w:r>
        <w:rPr>
          <w:lang w:eastAsia="zh-CN"/>
        </w:rPr>
        <w:t>职位投递状态机</w:t>
      </w:r>
    </w:p>
    <w:p w14:paraId="0555BCD8" w14:textId="77777777" w:rsidR="002B3C46" w:rsidRDefault="00000000">
      <w:pPr>
        <w:pStyle w:val="CaptionC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7-1  </w:t>
      </w:r>
      <w:r>
        <w:rPr>
          <w:lang w:eastAsia="zh-CN"/>
        </w:rPr>
        <w:t>投递接口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871"/>
        <w:gridCol w:w="1418"/>
        <w:gridCol w:w="2268"/>
        <w:gridCol w:w="1758"/>
        <w:gridCol w:w="1077"/>
      </w:tblGrid>
      <w:tr w:rsidR="002B3C46" w14:paraId="0B18C8AD" w14:textId="77777777">
        <w:trPr>
          <w:tblHeader/>
          <w:jc w:val="center"/>
        </w:trPr>
        <w:tc>
          <w:tcPr>
            <w:tcW w:w="680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53A57F3" w14:textId="77777777" w:rsidR="002B3C46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黑体" w:hAnsi="Arial"/>
                <w:b/>
                <w:color w:val="FFFFFF"/>
                <w:sz w:val="17"/>
              </w:rPr>
              <w:t>方法</w:t>
            </w:r>
            <w:proofErr w:type="spellEnd"/>
          </w:p>
        </w:tc>
        <w:tc>
          <w:tcPr>
            <w:tcW w:w="187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A4CE8EE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路径</w:t>
            </w:r>
          </w:p>
        </w:tc>
        <w:tc>
          <w:tcPr>
            <w:tcW w:w="141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390E2A1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用途</w:t>
            </w:r>
          </w:p>
        </w:tc>
        <w:tc>
          <w:tcPr>
            <w:tcW w:w="226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853111C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主要参数</w:t>
            </w:r>
          </w:p>
        </w:tc>
        <w:tc>
          <w:tcPr>
            <w:tcW w:w="175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5C411BF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成功</w:t>
            </w:r>
            <w:r>
              <w:rPr>
                <w:rFonts w:ascii="Arial" w:eastAsia="黑体" w:hAnsi="Arial"/>
                <w:b/>
                <w:color w:val="FFFFFF"/>
                <w:sz w:val="17"/>
              </w:rPr>
              <w:t xml:space="preserve"> data</w:t>
            </w:r>
          </w:p>
        </w:tc>
        <w:tc>
          <w:tcPr>
            <w:tcW w:w="1077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DE9BD86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权限</w:t>
            </w:r>
          </w:p>
        </w:tc>
      </w:tr>
      <w:tr w:rsidR="002B3C46" w14:paraId="3FC2D43B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0D7463A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DADED71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/api/application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47B081A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投递职位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EF2B79E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jobId,resumeId,Idempotency-Key?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07B1101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Long applicationId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C47F65C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候选人</w:t>
            </w:r>
          </w:p>
        </w:tc>
      </w:tr>
      <w:tr w:rsidR="002B3C46" w14:paraId="34B72B10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054B23D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C46A561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/api/application/list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D433E3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投递分页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7B5FAB4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page,size,jobId?,status?,candidateId?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B5F8CA7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PageResult&lt;ApplicationVO&gt;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BA3C486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候选人</w:t>
            </w:r>
            <w:r>
              <w:rPr>
                <w:sz w:val="17"/>
              </w:rPr>
              <w:t>/HR</w:t>
            </w:r>
          </w:p>
        </w:tc>
      </w:tr>
      <w:tr w:rsidR="002B3C46" w14:paraId="33B8E5EB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1FBCB3E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3B0FFD5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/api/application/{id}/status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8538764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状态迁移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77DC837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path id + targetStatus,remark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F76CB5D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ApplicationVO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B64590B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按目标状态授权</w:t>
            </w:r>
          </w:p>
        </w:tc>
      </w:tr>
    </w:tbl>
    <w:p w14:paraId="575949ED" w14:textId="77777777" w:rsidR="002B3C46" w:rsidRDefault="002B3C46">
      <w:pPr>
        <w:spacing w:after="0"/>
      </w:pPr>
    </w:p>
    <w:p w14:paraId="1775F5F9" w14:textId="77777777" w:rsidR="002B3C46" w:rsidRDefault="00000000">
      <w:pPr>
        <w:pStyle w:val="CaptionCN"/>
      </w:pPr>
      <w:r>
        <w:t>表</w:t>
      </w:r>
      <w:r>
        <w:t xml:space="preserve"> 7-2  </w:t>
      </w:r>
      <w:r>
        <w:t>状态迁移矩阵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1701"/>
        <w:gridCol w:w="3402"/>
      </w:tblGrid>
      <w:tr w:rsidR="002B3C46" w14:paraId="2CBDAF81" w14:textId="77777777">
        <w:trPr>
          <w:tblHeader/>
          <w:jc w:val="center"/>
        </w:trPr>
        <w:tc>
          <w:tcPr>
            <w:tcW w:w="170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36A0203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当前状态</w:t>
            </w:r>
          </w:p>
        </w:tc>
        <w:tc>
          <w:tcPr>
            <w:tcW w:w="226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4DBFB8A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允许目标状态</w:t>
            </w:r>
          </w:p>
        </w:tc>
        <w:tc>
          <w:tcPr>
            <w:tcW w:w="170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64DBDCA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操作者</w:t>
            </w:r>
          </w:p>
        </w:tc>
        <w:tc>
          <w:tcPr>
            <w:tcW w:w="3402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F76D45D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前置条件</w:t>
            </w:r>
          </w:p>
        </w:tc>
      </w:tr>
      <w:tr w:rsidR="002B3C46" w14:paraId="5E45817B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402B8CA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 xml:space="preserve">0 </w:t>
            </w:r>
            <w:r>
              <w:rPr>
                <w:sz w:val="20"/>
              </w:rPr>
              <w:t>待筛选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777D773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 xml:space="preserve">1 </w:t>
            </w:r>
            <w:r>
              <w:rPr>
                <w:sz w:val="20"/>
              </w:rPr>
              <w:t>面试中</w:t>
            </w:r>
            <w:r>
              <w:rPr>
                <w:sz w:val="20"/>
              </w:rPr>
              <w:t xml:space="preserve"> / 3 </w:t>
            </w:r>
            <w:r>
              <w:rPr>
                <w:sz w:val="20"/>
              </w:rPr>
              <w:t>淘汰</w:t>
            </w:r>
            <w:r>
              <w:rPr>
                <w:sz w:val="20"/>
              </w:rPr>
              <w:t xml:space="preserve"> / 4 </w:t>
            </w:r>
            <w:r>
              <w:rPr>
                <w:sz w:val="20"/>
              </w:rPr>
              <w:t>撤回</w:t>
            </w:r>
          </w:p>
        </w:tc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B914E36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 xml:space="preserve">HR / </w:t>
            </w:r>
            <w:r>
              <w:rPr>
                <w:sz w:val="20"/>
              </w:rPr>
              <w:t>候选人</w:t>
            </w:r>
          </w:p>
        </w:tc>
        <w:tc>
          <w:tcPr>
            <w:tcW w:w="340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0725C23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职位存在；投递归属正确</w:t>
            </w:r>
          </w:p>
        </w:tc>
      </w:tr>
      <w:tr w:rsidR="002B3C46" w14:paraId="3F333D4D" w14:textId="77777777">
        <w:trPr>
          <w:cantSplit/>
          <w:jc w:val="center"/>
        </w:trPr>
        <w:tc>
          <w:tcPr>
            <w:tcW w:w="17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B853290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 xml:space="preserve">1 </w:t>
            </w:r>
            <w:proofErr w:type="spellStart"/>
            <w:r>
              <w:rPr>
                <w:sz w:val="20"/>
              </w:rPr>
              <w:t>面试中</w:t>
            </w:r>
            <w:proofErr w:type="spellEnd"/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FF180DA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录用</w:t>
            </w:r>
            <w:r>
              <w:rPr>
                <w:sz w:val="20"/>
              </w:rPr>
              <w:t xml:space="preserve"> / 3 </w:t>
            </w:r>
            <w:r>
              <w:rPr>
                <w:sz w:val="20"/>
              </w:rPr>
              <w:t>淘汰</w:t>
            </w:r>
            <w:r>
              <w:rPr>
                <w:sz w:val="20"/>
              </w:rPr>
              <w:t xml:space="preserve"> / 4 </w:t>
            </w:r>
            <w:r>
              <w:rPr>
                <w:sz w:val="20"/>
              </w:rPr>
              <w:t>撤回</w:t>
            </w:r>
          </w:p>
        </w:tc>
        <w:tc>
          <w:tcPr>
            <w:tcW w:w="17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EE8EA0F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 xml:space="preserve">HR / </w:t>
            </w:r>
            <w:r>
              <w:rPr>
                <w:sz w:val="20"/>
              </w:rPr>
              <w:t>候选人</w:t>
            </w:r>
          </w:p>
        </w:tc>
        <w:tc>
          <w:tcPr>
            <w:tcW w:w="340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8682A80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正式面试完成；评价存在（录用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淘汰时）</w:t>
            </w:r>
          </w:p>
        </w:tc>
      </w:tr>
      <w:tr w:rsidR="002B3C46" w14:paraId="731031D3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BC393C8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 xml:space="preserve">2 </w:t>
            </w:r>
            <w:proofErr w:type="spellStart"/>
            <w:r>
              <w:rPr>
                <w:sz w:val="20"/>
              </w:rPr>
              <w:t>录用</w:t>
            </w:r>
            <w:proofErr w:type="spellEnd"/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9092D36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0182405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无普通操作</w:t>
            </w:r>
          </w:p>
        </w:tc>
        <w:tc>
          <w:tcPr>
            <w:tcW w:w="340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92A9E84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终态；</w:t>
            </w:r>
            <w:proofErr w:type="gramStart"/>
            <w:r>
              <w:rPr>
                <w:sz w:val="20"/>
                <w:lang w:eastAsia="zh-CN"/>
              </w:rPr>
              <w:t>纠错走</w:t>
            </w:r>
            <w:proofErr w:type="gramEnd"/>
            <w:r>
              <w:rPr>
                <w:sz w:val="20"/>
                <w:lang w:eastAsia="zh-CN"/>
              </w:rPr>
              <w:t>管理员审计命令</w:t>
            </w:r>
          </w:p>
        </w:tc>
      </w:tr>
      <w:tr w:rsidR="002B3C46" w14:paraId="2B50EE66" w14:textId="77777777">
        <w:trPr>
          <w:cantSplit/>
          <w:jc w:val="center"/>
        </w:trPr>
        <w:tc>
          <w:tcPr>
            <w:tcW w:w="17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F545FDE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 xml:space="preserve">3 </w:t>
            </w:r>
            <w:proofErr w:type="spellStart"/>
            <w:r>
              <w:rPr>
                <w:sz w:val="20"/>
              </w:rPr>
              <w:t>淘汰</w:t>
            </w:r>
            <w:proofErr w:type="spellEnd"/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2EE96FF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17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6239C30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无普通操作</w:t>
            </w:r>
          </w:p>
        </w:tc>
        <w:tc>
          <w:tcPr>
            <w:tcW w:w="340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F2BB879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终态</w:t>
            </w:r>
          </w:p>
        </w:tc>
      </w:tr>
      <w:tr w:rsidR="002B3C46" w14:paraId="79338085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AD67CDF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撤回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1814B3A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82FF692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无普通操作</w:t>
            </w:r>
          </w:p>
        </w:tc>
        <w:tc>
          <w:tcPr>
            <w:tcW w:w="340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312F450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终态</w:t>
            </w:r>
          </w:p>
        </w:tc>
      </w:tr>
    </w:tbl>
    <w:p w14:paraId="47D657E4" w14:textId="77777777" w:rsidR="002B3C46" w:rsidRDefault="002B3C46">
      <w:pPr>
        <w:spacing w:after="0"/>
      </w:pPr>
    </w:p>
    <w:p w14:paraId="04F69D20" w14:textId="684BFBB1" w:rsidR="002B3C46" w:rsidRDefault="004E1A4C" w:rsidP="004E1A4C">
      <w:pPr>
        <w:pStyle w:val="21"/>
      </w:pPr>
      <w:bookmarkStart w:id="61" w:name="_Toc235280753"/>
      <w:bookmarkStart w:id="62" w:name="_Toc235281076"/>
      <w:r>
        <w:rPr>
          <w:rFonts w:eastAsia="宋体" w:hint="eastAsia"/>
          <w:lang w:eastAsia="zh-CN"/>
        </w:rPr>
        <w:lastRenderedPageBreak/>
        <w:t>7.1</w:t>
      </w:r>
      <w:r w:rsidR="00000000">
        <w:t>代码实现思路</w:t>
      </w:r>
      <w:bookmarkEnd w:id="61"/>
      <w:bookmarkEnd w:id="62"/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1"/>
      </w:tblGrid>
      <w:tr w:rsidR="002B3C46" w14:paraId="498A4B0C" w14:textId="77777777">
        <w:trPr>
          <w:tblHeader/>
          <w:jc w:val="center"/>
        </w:trPr>
        <w:tc>
          <w:tcPr>
            <w:tcW w:w="238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3F67932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层次</w:t>
            </w:r>
            <w:r>
              <w:rPr>
                <w:rFonts w:ascii="Arial" w:eastAsia="黑体" w:hAnsi="Arial"/>
                <w:b/>
                <w:color w:val="FFFFFF"/>
                <w:sz w:val="20"/>
              </w:rPr>
              <w:t>/</w:t>
            </w:r>
            <w:r>
              <w:rPr>
                <w:rFonts w:ascii="Arial" w:eastAsia="黑体" w:hAnsi="Arial"/>
                <w:b/>
                <w:color w:val="FFFFFF"/>
                <w:sz w:val="20"/>
              </w:rPr>
              <w:t>组件</w:t>
            </w:r>
          </w:p>
        </w:tc>
        <w:tc>
          <w:tcPr>
            <w:tcW w:w="669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19418DB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建议职责</w:t>
            </w:r>
          </w:p>
        </w:tc>
      </w:tr>
      <w:tr w:rsidR="002B3C46" w14:paraId="68B90AB1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96DDBC2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ApplicationCommandService</w:t>
            </w:r>
          </w:p>
        </w:tc>
        <w:tc>
          <w:tcPr>
            <w:tcW w:w="66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694777E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apply/changeStatus/withdraw</w:t>
            </w:r>
            <w:r>
              <w:rPr>
                <w:sz w:val="20"/>
              </w:rPr>
              <w:t>；事务、幂等与事件</w:t>
            </w:r>
          </w:p>
        </w:tc>
      </w:tr>
      <w:tr w:rsidR="002B3C46" w14:paraId="75BFAB01" w14:textId="77777777">
        <w:trPr>
          <w:cantSplit/>
          <w:jc w:val="center"/>
        </w:trPr>
        <w:tc>
          <w:tcPr>
            <w:tcW w:w="238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DDC140D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ApplicationStateMachine</w:t>
            </w:r>
          </w:p>
        </w:tc>
        <w:tc>
          <w:tcPr>
            <w:tcW w:w="66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EF9F1D8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允许边、角色、前置条件和终态规则</w:t>
            </w:r>
          </w:p>
        </w:tc>
      </w:tr>
      <w:tr w:rsidR="002B3C46" w14:paraId="438FB6D8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51046C3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20"/>
              </w:rPr>
              <w:t>ApplicationQueryService</w:t>
            </w:r>
            <w:proofErr w:type="spellEnd"/>
          </w:p>
        </w:tc>
        <w:tc>
          <w:tcPr>
            <w:tcW w:w="66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C779B5A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候选人和</w:t>
            </w:r>
            <w:r>
              <w:rPr>
                <w:sz w:val="20"/>
                <w:lang w:eastAsia="zh-CN"/>
              </w:rPr>
              <w:t xml:space="preserve"> HR </w:t>
            </w:r>
            <w:r>
              <w:rPr>
                <w:sz w:val="20"/>
                <w:lang w:eastAsia="zh-CN"/>
              </w:rPr>
              <w:t>视角分页，拼装职位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简历摘要</w:t>
            </w:r>
          </w:p>
        </w:tc>
      </w:tr>
      <w:tr w:rsidR="002B3C46" w14:paraId="13A2B20D" w14:textId="77777777">
        <w:trPr>
          <w:cantSplit/>
          <w:jc w:val="center"/>
        </w:trPr>
        <w:tc>
          <w:tcPr>
            <w:tcW w:w="238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B664CB7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20"/>
              </w:rPr>
              <w:t>ApplicationMapper</w:t>
            </w:r>
            <w:proofErr w:type="spellEnd"/>
          </w:p>
        </w:tc>
        <w:tc>
          <w:tcPr>
            <w:tcW w:w="66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E99F6ED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唯一插入、条件状态更新、按公司数据权限过滤</w:t>
            </w:r>
          </w:p>
        </w:tc>
      </w:tr>
      <w:tr w:rsidR="002B3C46" w14:paraId="4EA50C86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39548EE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20"/>
              </w:rPr>
              <w:t>ApplicationLogMapper</w:t>
            </w:r>
            <w:proofErr w:type="spellEnd"/>
          </w:p>
        </w:tc>
        <w:tc>
          <w:tcPr>
            <w:tcW w:w="66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11BB2BE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在同一事务写不可变状态日志</w:t>
            </w:r>
          </w:p>
        </w:tc>
      </w:tr>
    </w:tbl>
    <w:p w14:paraId="2CDE40EE" w14:textId="77777777" w:rsidR="002B3C46" w:rsidRDefault="002B3C46">
      <w:pPr>
        <w:spacing w:after="0"/>
        <w:rPr>
          <w:lang w:eastAsia="zh-CN"/>
        </w:rPr>
      </w:pPr>
    </w:p>
    <w:p w14:paraId="656DB28A" w14:textId="2C5E9F59" w:rsidR="002B3C46" w:rsidRDefault="004E1A4C" w:rsidP="004E1A4C">
      <w:pPr>
        <w:pStyle w:val="21"/>
      </w:pPr>
      <w:bookmarkStart w:id="63" w:name="_Toc235280754"/>
      <w:bookmarkStart w:id="64" w:name="_Toc235281077"/>
      <w:r>
        <w:rPr>
          <w:rFonts w:eastAsia="宋体" w:hint="eastAsia"/>
          <w:lang w:eastAsia="zh-CN"/>
        </w:rPr>
        <w:t>7.2</w:t>
      </w:r>
      <w:r w:rsidR="00000000">
        <w:t>核心处理步骤</w:t>
      </w:r>
      <w:bookmarkEnd w:id="63"/>
      <w:bookmarkEnd w:id="64"/>
    </w:p>
    <w:p w14:paraId="3C674E4C" w14:textId="77777777" w:rsidR="002B3C46" w:rsidRDefault="00000000">
      <w:pPr>
        <w:numPr>
          <w:ilvl w:val="0"/>
          <w:numId w:val="13"/>
        </w:numPr>
        <w:spacing w:after="40"/>
        <w:rPr>
          <w:lang w:eastAsia="zh-CN"/>
        </w:rPr>
      </w:pPr>
      <w:r>
        <w:rPr>
          <w:lang w:eastAsia="zh-CN"/>
        </w:rPr>
        <w:t>投递前校验职位</w:t>
      </w:r>
      <w:r>
        <w:rPr>
          <w:lang w:eastAsia="zh-CN"/>
        </w:rPr>
        <w:t xml:space="preserve"> status=1</w:t>
      </w:r>
      <w:r>
        <w:rPr>
          <w:lang w:eastAsia="zh-CN"/>
        </w:rPr>
        <w:t>、简历归属当前用户且可用。</w:t>
      </w:r>
    </w:p>
    <w:p w14:paraId="62337E3E" w14:textId="77777777" w:rsidR="002B3C46" w:rsidRDefault="00000000">
      <w:pPr>
        <w:numPr>
          <w:ilvl w:val="0"/>
          <w:numId w:val="13"/>
        </w:numPr>
        <w:spacing w:after="40"/>
      </w:pPr>
      <w:proofErr w:type="spellStart"/>
      <w:r>
        <w:t>直接插入</w:t>
      </w:r>
      <w:proofErr w:type="spellEnd"/>
      <w:r>
        <w:t xml:space="preserve"> </w:t>
      </w:r>
      <w:proofErr w:type="spellStart"/>
      <w:r>
        <w:t>job_application</w:t>
      </w:r>
      <w:r>
        <w:t>；捕获唯一键冲突映射为</w:t>
      </w:r>
      <w:proofErr w:type="spellEnd"/>
      <w:r>
        <w:t xml:space="preserve"> 4001</w:t>
      </w:r>
      <w:r>
        <w:t>，避免并发先查后插竞态。</w:t>
      </w:r>
    </w:p>
    <w:p w14:paraId="6C7EF90C" w14:textId="77777777" w:rsidR="002B3C46" w:rsidRDefault="00000000">
      <w:pPr>
        <w:numPr>
          <w:ilvl w:val="0"/>
          <w:numId w:val="13"/>
        </w:numPr>
        <w:spacing w:after="40"/>
        <w:rPr>
          <w:lang w:eastAsia="zh-CN"/>
        </w:rPr>
      </w:pPr>
      <w:r>
        <w:rPr>
          <w:lang w:eastAsia="zh-CN"/>
        </w:rPr>
        <w:t>可异步</w:t>
      </w:r>
      <w:proofErr w:type="gramStart"/>
      <w:r>
        <w:rPr>
          <w:lang w:eastAsia="zh-CN"/>
        </w:rPr>
        <w:t>调用人岗匹配</w:t>
      </w:r>
      <w:proofErr w:type="gramEnd"/>
      <w:r>
        <w:rPr>
          <w:lang w:eastAsia="zh-CN"/>
        </w:rPr>
        <w:t>，把分数和原因写回，但</w:t>
      </w:r>
      <w:r>
        <w:rPr>
          <w:lang w:eastAsia="zh-CN"/>
        </w:rPr>
        <w:t xml:space="preserve"> AI </w:t>
      </w:r>
      <w:r>
        <w:rPr>
          <w:lang w:eastAsia="zh-CN"/>
        </w:rPr>
        <w:t>失败不阻止基础投递。</w:t>
      </w:r>
    </w:p>
    <w:p w14:paraId="5E252A1C" w14:textId="77777777" w:rsidR="002B3C46" w:rsidRDefault="00000000">
      <w:pPr>
        <w:numPr>
          <w:ilvl w:val="0"/>
          <w:numId w:val="13"/>
        </w:numPr>
        <w:spacing w:after="40"/>
      </w:pPr>
      <w:proofErr w:type="spellStart"/>
      <w:r>
        <w:t>状态变更由状态机验证，再以</w:t>
      </w:r>
      <w:proofErr w:type="spellEnd"/>
      <w:r>
        <w:t xml:space="preserve"> </w:t>
      </w:r>
      <w:proofErr w:type="spellStart"/>
      <w:r>
        <w:t>id+fromStatus</w:t>
      </w:r>
      <w:proofErr w:type="spellEnd"/>
      <w:r>
        <w:t xml:space="preserve"> </w:t>
      </w:r>
      <w:proofErr w:type="spellStart"/>
      <w:r>
        <w:t>条件更新，并写</w:t>
      </w:r>
      <w:proofErr w:type="spellEnd"/>
      <w:r>
        <w:t xml:space="preserve"> </w:t>
      </w:r>
      <w:proofErr w:type="spellStart"/>
      <w:r>
        <w:t>application_log</w:t>
      </w:r>
      <w:proofErr w:type="spellEnd"/>
      <w:r>
        <w:t>。</w:t>
      </w:r>
    </w:p>
    <w:p w14:paraId="52CD4B9D" w14:textId="77777777" w:rsidR="002B3C46" w:rsidRDefault="00000000">
      <w:pPr>
        <w:numPr>
          <w:ilvl w:val="0"/>
          <w:numId w:val="13"/>
        </w:numPr>
        <w:spacing w:after="40"/>
        <w:rPr>
          <w:lang w:eastAsia="zh-CN"/>
        </w:rPr>
      </w:pPr>
      <w:r>
        <w:rPr>
          <w:lang w:eastAsia="zh-CN"/>
        </w:rPr>
        <w:t>录用</w:t>
      </w:r>
      <w:r>
        <w:rPr>
          <w:lang w:eastAsia="zh-CN"/>
        </w:rPr>
        <w:t>/</w:t>
      </w:r>
      <w:r>
        <w:rPr>
          <w:lang w:eastAsia="zh-CN"/>
        </w:rPr>
        <w:t>淘汰事件刷新仪表盘缓存并触发通知。</w:t>
      </w:r>
    </w:p>
    <w:p w14:paraId="28DA9EE7" w14:textId="25BA2138" w:rsidR="002B3C46" w:rsidRDefault="004E1A4C" w:rsidP="004E1A4C">
      <w:pPr>
        <w:pStyle w:val="21"/>
      </w:pPr>
      <w:bookmarkStart w:id="65" w:name="_Toc235280755"/>
      <w:bookmarkStart w:id="66" w:name="_Toc235281078"/>
      <w:r>
        <w:rPr>
          <w:rFonts w:eastAsia="宋体" w:hint="eastAsia"/>
          <w:lang w:eastAsia="zh-CN"/>
        </w:rPr>
        <w:t>7.3</w:t>
      </w:r>
      <w:r w:rsidR="00000000">
        <w:t>事务、并发与异常</w:t>
      </w:r>
      <w:bookmarkEnd w:id="65"/>
      <w:bookmarkEnd w:id="66"/>
    </w:p>
    <w:p w14:paraId="660EC7BA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投递事务只包含</w:t>
      </w:r>
      <w:r>
        <w:rPr>
          <w:lang w:eastAsia="zh-CN"/>
        </w:rPr>
        <w:t xml:space="preserve"> MySQL</w:t>
      </w:r>
      <w:r>
        <w:rPr>
          <w:lang w:eastAsia="zh-CN"/>
        </w:rPr>
        <w:t>；</w:t>
      </w:r>
      <w:r>
        <w:rPr>
          <w:lang w:eastAsia="zh-CN"/>
        </w:rPr>
        <w:t xml:space="preserve">AI </w:t>
      </w:r>
      <w:r>
        <w:rPr>
          <w:lang w:eastAsia="zh-CN"/>
        </w:rPr>
        <w:t>匹配和通知提交后执行。</w:t>
      </w:r>
    </w:p>
    <w:p w14:paraId="6011132B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并发状态更新只有一个成功，失败方返回</w:t>
      </w:r>
      <w:r>
        <w:rPr>
          <w:lang w:eastAsia="zh-CN"/>
        </w:rPr>
        <w:t xml:space="preserve"> 409/</w:t>
      </w:r>
      <w:r>
        <w:rPr>
          <w:lang w:eastAsia="zh-CN"/>
        </w:rPr>
        <w:t>业务冲突消息并展示最新状态。</w:t>
      </w:r>
    </w:p>
    <w:p w14:paraId="0A194858" w14:textId="77777777" w:rsidR="002B3C46" w:rsidRDefault="00000000">
      <w:pPr>
        <w:pStyle w:val="a0"/>
        <w:spacing w:after="40"/>
      </w:pPr>
      <w:r>
        <w:t xml:space="preserve">remark </w:t>
      </w:r>
      <w:proofErr w:type="spellStart"/>
      <w:r>
        <w:t>对淘汰和管理员纠错为必填，最大</w:t>
      </w:r>
      <w:proofErr w:type="spellEnd"/>
      <w:r>
        <w:t xml:space="preserve"> 500 </w:t>
      </w:r>
      <w:proofErr w:type="spellStart"/>
      <w:r>
        <w:t>字符</w:t>
      </w:r>
      <w:proofErr w:type="spellEnd"/>
      <w:r>
        <w:t>。</w:t>
      </w:r>
    </w:p>
    <w:p w14:paraId="06F904C8" w14:textId="033127DE" w:rsidR="002B3C46" w:rsidRDefault="004E1A4C" w:rsidP="004E1A4C">
      <w:pPr>
        <w:pStyle w:val="21"/>
      </w:pPr>
      <w:bookmarkStart w:id="67" w:name="_Toc235280756"/>
      <w:bookmarkStart w:id="68" w:name="_Toc235281079"/>
      <w:r>
        <w:rPr>
          <w:rFonts w:eastAsia="宋体" w:hint="eastAsia"/>
          <w:lang w:eastAsia="zh-CN"/>
        </w:rPr>
        <w:t>7.4</w:t>
      </w:r>
      <w:r w:rsidR="00000000">
        <w:t>重点测试点</w:t>
      </w:r>
      <w:bookmarkEnd w:id="67"/>
      <w:bookmarkEnd w:id="68"/>
    </w:p>
    <w:p w14:paraId="1A391199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同一职位并发重复投递、下架瞬间投递、使用他人简历投递。</w:t>
      </w:r>
    </w:p>
    <w:p w14:paraId="1A64E31E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所有合法与非法状态边、终态回退、日志与主表原子性。</w:t>
      </w:r>
    </w:p>
    <w:p w14:paraId="2B69A2C8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候选人只能看到自己的记录，</w:t>
      </w:r>
      <w:r>
        <w:rPr>
          <w:lang w:eastAsia="zh-CN"/>
        </w:rPr>
        <w:t xml:space="preserve">HR </w:t>
      </w:r>
      <w:r>
        <w:rPr>
          <w:lang w:eastAsia="zh-CN"/>
        </w:rPr>
        <w:t>只能看到授权职位记录。</w:t>
      </w:r>
    </w:p>
    <w:p w14:paraId="0E96A4EE" w14:textId="77777777" w:rsidR="002B3C46" w:rsidRDefault="00000000">
      <w:pPr>
        <w:pStyle w:val="1"/>
        <w:rPr>
          <w:lang w:eastAsia="zh-CN"/>
        </w:rPr>
      </w:pPr>
      <w:bookmarkStart w:id="69" w:name="_Toc235280757"/>
      <w:bookmarkStart w:id="70" w:name="_Toc235281080"/>
      <w:r>
        <w:rPr>
          <w:lang w:eastAsia="zh-CN"/>
        </w:rPr>
        <w:t>8 正式面试模块</w:t>
      </w:r>
      <w:bookmarkEnd w:id="69"/>
      <w:bookmarkEnd w:id="70"/>
    </w:p>
    <w:p w14:paraId="444202DF" w14:textId="77777777" w:rsidR="002B3C46" w:rsidRDefault="00000000">
      <w:pPr>
        <w:ind w:firstLine="420"/>
        <w:rPr>
          <w:lang w:eastAsia="zh-CN"/>
        </w:rPr>
      </w:pPr>
      <w:r>
        <w:rPr>
          <w:lang w:eastAsia="zh-CN"/>
        </w:rPr>
        <w:t>正式面试模块负责任务排期、面试题确认、面试评价和投递状态联动。正式面试数据具有业务和审计效力，必须与练习性质的模拟面试隔离。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2B3C46" w14:paraId="29732D9A" w14:textId="77777777">
        <w:trPr>
          <w:cantSplit/>
          <w:jc w:val="center"/>
        </w:trPr>
        <w:tc>
          <w:tcPr>
            <w:tcW w:w="9072" w:type="dxa"/>
            <w:shd w:val="clear" w:color="auto" w:fill="EAF1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374F8A2" w14:textId="77777777" w:rsidR="002B3C46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黑体" w:hAnsi="Arial"/>
                <w:b/>
                <w:color w:val="285B8F"/>
                <w:sz w:val="22"/>
              </w:rPr>
              <w:lastRenderedPageBreak/>
              <w:t>设计状态</w:t>
            </w:r>
            <w:proofErr w:type="spellEnd"/>
            <w:r>
              <w:rPr>
                <w:rFonts w:ascii="Arial" w:eastAsia="黑体" w:hAnsi="Arial"/>
                <w:b/>
                <w:color w:val="285B8F"/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已存在</w:t>
            </w:r>
            <w:proofErr w:type="spellEnd"/>
            <w:proofErr w:type="gramEnd"/>
            <w:r>
              <w:rPr>
                <w:sz w:val="22"/>
              </w:rPr>
              <w:t xml:space="preserve"> InterviewController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>InterviewQuestionController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>InterviewEvaluationController</w:t>
            </w:r>
            <w:r>
              <w:rPr>
                <w:sz w:val="22"/>
              </w:rPr>
              <w:t>、实体和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Mapper</w:t>
            </w:r>
            <w:r>
              <w:rPr>
                <w:sz w:val="22"/>
              </w:rPr>
              <w:t>；实体状态注释和评分字段类型与</w:t>
            </w:r>
            <w:proofErr w:type="spellEnd"/>
            <w:r>
              <w:rPr>
                <w:sz w:val="22"/>
              </w:rPr>
              <w:t xml:space="preserve"> SQL </w:t>
            </w:r>
            <w:r>
              <w:rPr>
                <w:sz w:val="22"/>
              </w:rPr>
              <w:t>有差异，需按数据库口径调整</w:t>
            </w:r>
            <w:r>
              <w:rPr>
                <w:sz w:val="22"/>
              </w:rPr>
              <w:t xml:space="preserve"> DTO/DO</w:t>
            </w:r>
            <w:r>
              <w:rPr>
                <w:sz w:val="22"/>
              </w:rPr>
              <w:t>。</w:t>
            </w:r>
          </w:p>
        </w:tc>
      </w:tr>
    </w:tbl>
    <w:p w14:paraId="42A9431D" w14:textId="77777777" w:rsidR="002B3C46" w:rsidRDefault="002B3C46">
      <w:pPr>
        <w:spacing w:after="0"/>
      </w:pPr>
    </w:p>
    <w:p w14:paraId="72808507" w14:textId="77777777" w:rsidR="002B3C46" w:rsidRPr="004E1A4C" w:rsidRDefault="00000000" w:rsidP="004E1A4C">
      <w:pPr>
        <w:rPr>
          <w:b/>
          <w:bCs/>
        </w:rPr>
      </w:pPr>
      <w:r w:rsidRPr="004E1A4C">
        <w:rPr>
          <w:b/>
          <w:bCs/>
        </w:rPr>
        <w:t>职责与边界</w:t>
      </w:r>
    </w:p>
    <w:p w14:paraId="477C410C" w14:textId="77777777" w:rsidR="002B3C46" w:rsidRDefault="00000000">
      <w:pPr>
        <w:pStyle w:val="a0"/>
        <w:spacing w:after="40"/>
      </w:pPr>
      <w:r>
        <w:t xml:space="preserve">interview </w:t>
      </w:r>
      <w:r>
        <w:t>关联</w:t>
      </w:r>
      <w:r>
        <w:t xml:space="preserve"> application </w:t>
      </w:r>
      <w:r>
        <w:t>和</w:t>
      </w:r>
      <w:r>
        <w:t xml:space="preserve"> interviewer</w:t>
      </w:r>
      <w:r>
        <w:t>；状态以</w:t>
      </w:r>
      <w:r>
        <w:t xml:space="preserve"> SQL </w:t>
      </w:r>
      <w:r>
        <w:t>为准：</w:t>
      </w:r>
      <w:r>
        <w:t xml:space="preserve">0 </w:t>
      </w:r>
      <w:r>
        <w:t>待面试、</w:t>
      </w:r>
      <w:r>
        <w:t xml:space="preserve">1 </w:t>
      </w:r>
      <w:r>
        <w:t>已完成、</w:t>
      </w:r>
      <w:r>
        <w:t xml:space="preserve">2 </w:t>
      </w:r>
      <w:r>
        <w:t>取消。</w:t>
      </w:r>
    </w:p>
    <w:p w14:paraId="04D84B98" w14:textId="77777777" w:rsidR="002B3C46" w:rsidRDefault="00000000">
      <w:pPr>
        <w:pStyle w:val="a0"/>
        <w:spacing w:after="40"/>
      </w:pPr>
      <w:r>
        <w:t xml:space="preserve">AI </w:t>
      </w:r>
      <w:r>
        <w:t>生成的题先作为候选结果，面试官确认后才写</w:t>
      </w:r>
      <w:r>
        <w:t xml:space="preserve"> interview_question</w:t>
      </w:r>
      <w:r>
        <w:t>。</w:t>
      </w:r>
    </w:p>
    <w:p w14:paraId="78D8BEB6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评价保存后才能完成面试并推动投递到录用或淘汰。</w:t>
      </w:r>
    </w:p>
    <w:p w14:paraId="2E194AAC" w14:textId="77777777" w:rsidR="002B3C46" w:rsidRDefault="00000000">
      <w:pPr>
        <w:keepNext/>
        <w:jc w:val="center"/>
      </w:pPr>
      <w:r>
        <w:rPr>
          <w:noProof/>
        </w:rPr>
        <w:drawing>
          <wp:inline distT="0" distB="0" distL="0" distR="0" wp14:anchorId="7D73847C" wp14:editId="53AE7398">
            <wp:extent cx="5616000" cy="3432000"/>
            <wp:effectExtent l="0" t="0" r="0" b="0"/>
            <wp:docPr id="6" name="Picture 6" descr="图 8-1  正式面试编排流程" title="图 8-1  正式面试编排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formal-interview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7A62" w14:textId="77777777" w:rsidR="002B3C46" w:rsidRDefault="00000000">
      <w:pPr>
        <w:pStyle w:val="CaptionC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8-1  </w:t>
      </w:r>
      <w:r>
        <w:rPr>
          <w:lang w:eastAsia="zh-CN"/>
        </w:rPr>
        <w:t>正式面试编排流程</w:t>
      </w:r>
    </w:p>
    <w:p w14:paraId="462DC988" w14:textId="77777777" w:rsidR="002B3C46" w:rsidRDefault="00000000">
      <w:pPr>
        <w:pStyle w:val="CaptionC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8-1  </w:t>
      </w:r>
      <w:r>
        <w:rPr>
          <w:lang w:eastAsia="zh-CN"/>
        </w:rPr>
        <w:t>正式面试接口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871"/>
        <w:gridCol w:w="1418"/>
        <w:gridCol w:w="2268"/>
        <w:gridCol w:w="1758"/>
        <w:gridCol w:w="1077"/>
      </w:tblGrid>
      <w:tr w:rsidR="002B3C46" w14:paraId="004B7BEE" w14:textId="77777777">
        <w:trPr>
          <w:tblHeader/>
          <w:jc w:val="center"/>
        </w:trPr>
        <w:tc>
          <w:tcPr>
            <w:tcW w:w="680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5994EA1" w14:textId="77777777" w:rsidR="002B3C46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黑体" w:hAnsi="Arial"/>
                <w:b/>
                <w:color w:val="FFFFFF"/>
                <w:sz w:val="17"/>
              </w:rPr>
              <w:t>方法</w:t>
            </w:r>
            <w:proofErr w:type="spellEnd"/>
          </w:p>
        </w:tc>
        <w:tc>
          <w:tcPr>
            <w:tcW w:w="187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56A69BA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路径</w:t>
            </w:r>
          </w:p>
        </w:tc>
        <w:tc>
          <w:tcPr>
            <w:tcW w:w="141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E66EC59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用途</w:t>
            </w:r>
          </w:p>
        </w:tc>
        <w:tc>
          <w:tcPr>
            <w:tcW w:w="226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D85DBC2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主要参数</w:t>
            </w:r>
          </w:p>
        </w:tc>
        <w:tc>
          <w:tcPr>
            <w:tcW w:w="175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34CA1FB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成功</w:t>
            </w:r>
            <w:r>
              <w:rPr>
                <w:rFonts w:ascii="Arial" w:eastAsia="黑体" w:hAnsi="Arial"/>
                <w:b/>
                <w:color w:val="FFFFFF"/>
                <w:sz w:val="17"/>
              </w:rPr>
              <w:t xml:space="preserve"> data</w:t>
            </w:r>
          </w:p>
        </w:tc>
        <w:tc>
          <w:tcPr>
            <w:tcW w:w="1077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DEEE170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权限</w:t>
            </w:r>
          </w:p>
        </w:tc>
      </w:tr>
      <w:tr w:rsidR="002B3C46" w14:paraId="1419B57F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ADDFED9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186BD2C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/api/interview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914304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创建面试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68BFD56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applicationId,interviewerId,interviewTime,type,address,remark?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382B046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Long interviewId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7B133B6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interview:create</w:t>
            </w:r>
          </w:p>
        </w:tc>
      </w:tr>
      <w:tr w:rsidR="002B3C46" w14:paraId="0A8A25FF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9547D96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962C306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/api/interview/list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CE0ADB8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面试分页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2756574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page,size,status?,interviewerId?,dateRange?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CC1E569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PageResult&lt;InterviewVO&gt;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58AD7EC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面试官</w:t>
            </w:r>
            <w:r>
              <w:rPr>
                <w:sz w:val="17"/>
              </w:rPr>
              <w:t>/HR</w:t>
            </w:r>
          </w:p>
        </w:tc>
      </w:tr>
      <w:tr w:rsidR="002B3C46" w14:paraId="531715F5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0E05005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86ACC58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/api/interview/{id}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42E47F9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面试详情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E8C0CE6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path id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DD7AD8B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InterviewDetail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6298D1C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相关人员</w:t>
            </w:r>
          </w:p>
        </w:tc>
      </w:tr>
      <w:tr w:rsidR="002B3C46" w14:paraId="33364FC3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7B226FB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88E2FE5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/api/interview/question/generate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1D02D53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生成候选题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A67876A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interviewId,questionType,count,difficulty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0C2EB89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List&lt;QuestionDraft&gt;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0D2D4B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面试官</w:t>
            </w:r>
          </w:p>
        </w:tc>
      </w:tr>
      <w:tr w:rsidR="002B3C46" w14:paraId="58474F2C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59EADEE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3834A61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/api/interview/question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EC95557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保存正式题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CDBA5DF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interviewId,questions[]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1774FD9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List&lt;Long&gt;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93F30FF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面试官</w:t>
            </w:r>
          </w:p>
        </w:tc>
      </w:tr>
      <w:tr w:rsidR="002B3C46" w14:paraId="0128E604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2B52F17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lastRenderedPageBreak/>
              <w:t>GET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BDC529B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/api/interview/question/{interviewId}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E59E891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查询正式题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A3BB780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path interviewId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FFB8583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List&lt;InterviewQuestionVO&gt;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F3DCE86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相关面试官</w:t>
            </w:r>
            <w:r>
              <w:rPr>
                <w:sz w:val="17"/>
              </w:rPr>
              <w:t>/HR</w:t>
            </w:r>
          </w:p>
        </w:tc>
      </w:tr>
      <w:tr w:rsidR="002B3C46" w14:paraId="16685B55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90CDA55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D20AF2C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/api/interview/evaluation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9ECE41F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保存评价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FF82CC6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interviewId,technicalScore,communicationScore,logicScore,overallScore,evaluation,result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EDA9044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Long evaluationId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1DD6B41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面试官</w:t>
            </w:r>
          </w:p>
        </w:tc>
      </w:tr>
      <w:tr w:rsidR="002B3C46" w14:paraId="16E52AC3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C8480A1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2477588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/api/interview/evaluation/{interviewId}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A74C277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查询评价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C5523D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path interviewId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94C3243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InterviewEvaluationVO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B3121A9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相关人员</w:t>
            </w:r>
          </w:p>
        </w:tc>
      </w:tr>
    </w:tbl>
    <w:p w14:paraId="70A63090" w14:textId="77777777" w:rsidR="002B3C46" w:rsidRDefault="002B3C46">
      <w:pPr>
        <w:spacing w:after="0"/>
      </w:pPr>
    </w:p>
    <w:p w14:paraId="32A1E738" w14:textId="77777777" w:rsidR="002B3C46" w:rsidRDefault="00000000">
      <w:pPr>
        <w:pStyle w:val="CaptionCN"/>
      </w:pPr>
      <w:r>
        <w:t>表</w:t>
      </w:r>
      <w:r>
        <w:t xml:space="preserve"> 8-2  </w:t>
      </w:r>
      <w:r>
        <w:t>面试参数规则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155"/>
        <w:gridCol w:w="4536"/>
        <w:gridCol w:w="2381"/>
      </w:tblGrid>
      <w:tr w:rsidR="002B3C46" w14:paraId="39422930" w14:textId="77777777">
        <w:trPr>
          <w:tblHeader/>
          <w:jc w:val="center"/>
        </w:trPr>
        <w:tc>
          <w:tcPr>
            <w:tcW w:w="2155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8302032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对象</w:t>
            </w:r>
          </w:p>
        </w:tc>
        <w:tc>
          <w:tcPr>
            <w:tcW w:w="4536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94FD144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关键规则</w:t>
            </w:r>
          </w:p>
        </w:tc>
        <w:tc>
          <w:tcPr>
            <w:tcW w:w="238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61BF2E6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结果</w:t>
            </w:r>
          </w:p>
        </w:tc>
      </w:tr>
      <w:tr w:rsidR="002B3C46" w14:paraId="51C0007D" w14:textId="77777777">
        <w:trPr>
          <w:cantSplit/>
          <w:jc w:val="center"/>
        </w:trPr>
        <w:tc>
          <w:tcPr>
            <w:tcW w:w="215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A32E2CA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InterviewCreateRequest</w:t>
            </w:r>
          </w:p>
        </w:tc>
        <w:tc>
          <w:tcPr>
            <w:tcW w:w="4536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D333CBE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投递必须为</w:t>
            </w:r>
            <w:r>
              <w:rPr>
                <w:sz w:val="19"/>
                <w:lang w:eastAsia="zh-CN"/>
              </w:rPr>
              <w:t xml:space="preserve"> 1 </w:t>
            </w:r>
            <w:r>
              <w:rPr>
                <w:sz w:val="19"/>
                <w:lang w:eastAsia="zh-CN"/>
              </w:rPr>
              <w:t>面试中；面试官启用；时间晚于当前；线上必须有链接，线下必须有地址</w:t>
            </w:r>
          </w:p>
        </w:tc>
        <w:tc>
          <w:tcPr>
            <w:tcW w:w="238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1AE2B4D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19"/>
              </w:rPr>
              <w:t>创建</w:t>
            </w:r>
            <w:proofErr w:type="spellEnd"/>
            <w:r>
              <w:rPr>
                <w:sz w:val="19"/>
              </w:rPr>
              <w:t xml:space="preserve"> status=0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interview</w:t>
            </w:r>
          </w:p>
        </w:tc>
      </w:tr>
      <w:tr w:rsidR="002B3C46" w14:paraId="13BE3613" w14:textId="77777777">
        <w:trPr>
          <w:cantSplit/>
          <w:jc w:val="center"/>
        </w:trPr>
        <w:tc>
          <w:tcPr>
            <w:tcW w:w="215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DDF9B3E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QuestionGenerateRequest</w:t>
            </w:r>
          </w:p>
        </w:tc>
        <w:tc>
          <w:tcPr>
            <w:tcW w:w="4536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6537F94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count 1-20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difficulty=easy/medium/hard</w:t>
            </w:r>
            <w:r>
              <w:rPr>
                <w:sz w:val="19"/>
              </w:rPr>
              <w:t>；使用职位与简历上下文</w:t>
            </w:r>
          </w:p>
        </w:tc>
        <w:tc>
          <w:tcPr>
            <w:tcW w:w="238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C521361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返回草稿，不直接</w:t>
            </w:r>
            <w:proofErr w:type="gramStart"/>
            <w:r>
              <w:rPr>
                <w:sz w:val="19"/>
                <w:lang w:eastAsia="zh-CN"/>
              </w:rPr>
              <w:t>落正式题</w:t>
            </w:r>
            <w:proofErr w:type="gramEnd"/>
          </w:p>
        </w:tc>
      </w:tr>
      <w:tr w:rsidR="002B3C46" w14:paraId="113C4C83" w14:textId="77777777">
        <w:trPr>
          <w:cantSplit/>
          <w:jc w:val="center"/>
        </w:trPr>
        <w:tc>
          <w:tcPr>
            <w:tcW w:w="215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32D3579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19"/>
              </w:rPr>
              <w:t>InterviewQuestion</w:t>
            </w:r>
            <w:proofErr w:type="spellEnd"/>
          </w:p>
        </w:tc>
        <w:tc>
          <w:tcPr>
            <w:tcW w:w="4536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86909C4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 xml:space="preserve">title </w:t>
            </w:r>
            <w:r>
              <w:rPr>
                <w:sz w:val="19"/>
              </w:rPr>
              <w:t>必填；</w:t>
            </w:r>
            <w:r>
              <w:rPr>
                <w:sz w:val="19"/>
              </w:rPr>
              <w:t xml:space="preserve">sortOrder </w:t>
            </w:r>
            <w:r>
              <w:rPr>
                <w:sz w:val="19"/>
              </w:rPr>
              <w:t>唯一稳定；参考答案和评分标准仅面试官可见</w:t>
            </w:r>
          </w:p>
        </w:tc>
        <w:tc>
          <w:tcPr>
            <w:tcW w:w="238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0A8A7DA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批量保存，</w:t>
            </w:r>
            <w:r>
              <w:rPr>
                <w:sz w:val="19"/>
              </w:rPr>
              <w:t xml:space="preserve">is_ai_generated </w:t>
            </w:r>
            <w:r>
              <w:rPr>
                <w:sz w:val="19"/>
              </w:rPr>
              <w:t>标记来源</w:t>
            </w:r>
          </w:p>
        </w:tc>
      </w:tr>
      <w:tr w:rsidR="002B3C46" w14:paraId="21772579" w14:textId="77777777">
        <w:trPr>
          <w:cantSplit/>
          <w:jc w:val="center"/>
        </w:trPr>
        <w:tc>
          <w:tcPr>
            <w:tcW w:w="215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14FE9DF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InterviewEvaluationRequest</w:t>
            </w:r>
          </w:p>
        </w:tc>
        <w:tc>
          <w:tcPr>
            <w:tcW w:w="4536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1CBF744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各分</w:t>
            </w:r>
            <w:r>
              <w:rPr>
                <w:sz w:val="19"/>
              </w:rPr>
              <w:t xml:space="preserve"> 0-100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overall </w:t>
            </w:r>
            <w:r>
              <w:rPr>
                <w:sz w:val="19"/>
              </w:rPr>
              <w:t>可由规则计算；</w:t>
            </w:r>
            <w:r>
              <w:rPr>
                <w:sz w:val="19"/>
              </w:rPr>
              <w:t>result=0</w:t>
            </w:r>
            <w:r>
              <w:rPr>
                <w:sz w:val="19"/>
              </w:rPr>
              <w:t>淘汰</w:t>
            </w:r>
            <w:r>
              <w:rPr>
                <w:sz w:val="19"/>
              </w:rPr>
              <w:t>/1</w:t>
            </w:r>
            <w:r>
              <w:rPr>
                <w:sz w:val="19"/>
              </w:rPr>
              <w:t>待定</w:t>
            </w:r>
            <w:r>
              <w:rPr>
                <w:sz w:val="19"/>
              </w:rPr>
              <w:t>/2</w:t>
            </w:r>
            <w:r>
              <w:rPr>
                <w:sz w:val="19"/>
              </w:rPr>
              <w:t>通过</w:t>
            </w:r>
          </w:p>
        </w:tc>
        <w:tc>
          <w:tcPr>
            <w:tcW w:w="238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8D9AAB9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评价与完成面试同事务</w:t>
            </w:r>
          </w:p>
        </w:tc>
      </w:tr>
    </w:tbl>
    <w:p w14:paraId="72E54825" w14:textId="77777777" w:rsidR="002B3C46" w:rsidRDefault="002B3C46">
      <w:pPr>
        <w:spacing w:after="0"/>
        <w:rPr>
          <w:lang w:eastAsia="zh-CN"/>
        </w:rPr>
      </w:pPr>
    </w:p>
    <w:p w14:paraId="610DA30C" w14:textId="350F2E76" w:rsidR="002B3C46" w:rsidRDefault="004E1A4C" w:rsidP="004E1A4C">
      <w:pPr>
        <w:pStyle w:val="21"/>
      </w:pPr>
      <w:bookmarkStart w:id="71" w:name="_Toc235280758"/>
      <w:bookmarkStart w:id="72" w:name="_Toc235281081"/>
      <w:r>
        <w:rPr>
          <w:rFonts w:eastAsia="宋体" w:hint="eastAsia"/>
          <w:lang w:eastAsia="zh-CN"/>
        </w:rPr>
        <w:t>7.1</w:t>
      </w:r>
      <w:r w:rsidR="00000000">
        <w:t>代码实现思路</w:t>
      </w:r>
      <w:bookmarkEnd w:id="71"/>
      <w:bookmarkEnd w:id="72"/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1"/>
      </w:tblGrid>
      <w:tr w:rsidR="002B3C46" w14:paraId="596575DB" w14:textId="77777777">
        <w:trPr>
          <w:tblHeader/>
          <w:jc w:val="center"/>
        </w:trPr>
        <w:tc>
          <w:tcPr>
            <w:tcW w:w="238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334DF4B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层次</w:t>
            </w:r>
            <w:r>
              <w:rPr>
                <w:rFonts w:ascii="Arial" w:eastAsia="黑体" w:hAnsi="Arial"/>
                <w:b/>
                <w:color w:val="FFFFFF"/>
                <w:sz w:val="20"/>
              </w:rPr>
              <w:t>/</w:t>
            </w:r>
            <w:r>
              <w:rPr>
                <w:rFonts w:ascii="Arial" w:eastAsia="黑体" w:hAnsi="Arial"/>
                <w:b/>
                <w:color w:val="FFFFFF"/>
                <w:sz w:val="20"/>
              </w:rPr>
              <w:t>组件</w:t>
            </w:r>
          </w:p>
        </w:tc>
        <w:tc>
          <w:tcPr>
            <w:tcW w:w="669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E673B93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建议职责</w:t>
            </w:r>
          </w:p>
        </w:tc>
      </w:tr>
      <w:tr w:rsidR="002B3C46" w14:paraId="2CDDEC7E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4672B5A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InterviewCommandService</w:t>
            </w:r>
          </w:p>
        </w:tc>
        <w:tc>
          <w:tcPr>
            <w:tcW w:w="66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4F6D88A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创建、取消、完成面试；投递联动</w:t>
            </w:r>
          </w:p>
        </w:tc>
      </w:tr>
      <w:tr w:rsidR="002B3C46" w14:paraId="73374EBE" w14:textId="77777777">
        <w:trPr>
          <w:cantSplit/>
          <w:jc w:val="center"/>
        </w:trPr>
        <w:tc>
          <w:tcPr>
            <w:tcW w:w="238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8C666C1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20"/>
              </w:rPr>
              <w:t>InterviewQuestionService</w:t>
            </w:r>
            <w:proofErr w:type="spellEnd"/>
          </w:p>
        </w:tc>
        <w:tc>
          <w:tcPr>
            <w:tcW w:w="66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E60D0CE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候选题生成、人工确认与正式题保存</w:t>
            </w:r>
          </w:p>
        </w:tc>
      </w:tr>
      <w:tr w:rsidR="002B3C46" w14:paraId="54C80F46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BD4BC0C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20"/>
              </w:rPr>
              <w:t>InterviewEvaluationService</w:t>
            </w:r>
            <w:proofErr w:type="spellEnd"/>
          </w:p>
        </w:tc>
        <w:tc>
          <w:tcPr>
            <w:tcW w:w="66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B3ED6ED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评分校验、结果计算、评价持久化</w:t>
            </w:r>
          </w:p>
        </w:tc>
      </w:tr>
      <w:tr w:rsidR="002B3C46" w14:paraId="6D585505" w14:textId="77777777">
        <w:trPr>
          <w:cantSplit/>
          <w:jc w:val="center"/>
        </w:trPr>
        <w:tc>
          <w:tcPr>
            <w:tcW w:w="238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9FECDB8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20"/>
              </w:rPr>
              <w:t>InterviewPolicy</w:t>
            </w:r>
            <w:proofErr w:type="spellEnd"/>
          </w:p>
        </w:tc>
        <w:tc>
          <w:tcPr>
            <w:tcW w:w="66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F26C4CA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面试官</w:t>
            </w:r>
            <w:r>
              <w:rPr>
                <w:sz w:val="20"/>
                <w:lang w:eastAsia="zh-CN"/>
              </w:rPr>
              <w:t>/HR/</w:t>
            </w:r>
            <w:r>
              <w:rPr>
                <w:sz w:val="20"/>
                <w:lang w:eastAsia="zh-CN"/>
              </w:rPr>
              <w:t>候选人的</w:t>
            </w:r>
            <w:proofErr w:type="gramStart"/>
            <w:r>
              <w:rPr>
                <w:sz w:val="20"/>
                <w:lang w:eastAsia="zh-CN"/>
              </w:rPr>
              <w:t>对象级访问</w:t>
            </w:r>
            <w:proofErr w:type="gramEnd"/>
            <w:r>
              <w:rPr>
                <w:sz w:val="20"/>
                <w:lang w:eastAsia="zh-CN"/>
              </w:rPr>
              <w:t>规则</w:t>
            </w:r>
          </w:p>
        </w:tc>
      </w:tr>
      <w:tr w:rsidR="002B3C46" w14:paraId="0D13A866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0C28046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20"/>
              </w:rPr>
              <w:t>AiQuestionGateway</w:t>
            </w:r>
            <w:proofErr w:type="spellEnd"/>
          </w:p>
        </w:tc>
        <w:tc>
          <w:tcPr>
            <w:tcW w:w="66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0BFE727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构造</w:t>
            </w:r>
            <w:r>
              <w:rPr>
                <w:sz w:val="20"/>
              </w:rPr>
              <w:t xml:space="preserve"> AiQuestionRequest</w:t>
            </w:r>
            <w:r>
              <w:rPr>
                <w:sz w:val="20"/>
              </w:rPr>
              <w:t>，超时和</w:t>
            </w:r>
            <w:r>
              <w:rPr>
                <w:sz w:val="20"/>
              </w:rPr>
              <w:t xml:space="preserve"> schema </w:t>
            </w:r>
            <w:r>
              <w:rPr>
                <w:sz w:val="20"/>
              </w:rPr>
              <w:t>校验</w:t>
            </w:r>
          </w:p>
        </w:tc>
      </w:tr>
    </w:tbl>
    <w:p w14:paraId="463013D1" w14:textId="77777777" w:rsidR="002B3C46" w:rsidRDefault="002B3C46">
      <w:pPr>
        <w:spacing w:after="0"/>
      </w:pPr>
    </w:p>
    <w:p w14:paraId="3D750CB2" w14:textId="72D8ED91" w:rsidR="002B3C46" w:rsidRDefault="004E1A4C" w:rsidP="004E1A4C">
      <w:pPr>
        <w:pStyle w:val="21"/>
      </w:pPr>
      <w:bookmarkStart w:id="73" w:name="_Toc235280759"/>
      <w:bookmarkStart w:id="74" w:name="_Toc235281082"/>
      <w:r>
        <w:rPr>
          <w:rFonts w:eastAsia="宋体" w:hint="eastAsia"/>
          <w:lang w:eastAsia="zh-CN"/>
        </w:rPr>
        <w:t>7.2</w:t>
      </w:r>
      <w:r w:rsidR="00000000">
        <w:t>核心处理步骤</w:t>
      </w:r>
      <w:bookmarkEnd w:id="73"/>
      <w:bookmarkEnd w:id="74"/>
    </w:p>
    <w:p w14:paraId="4E74E55A" w14:textId="77777777" w:rsidR="002B3C46" w:rsidRDefault="00000000">
      <w:pPr>
        <w:numPr>
          <w:ilvl w:val="0"/>
          <w:numId w:val="14"/>
        </w:numPr>
        <w:spacing w:after="40"/>
      </w:pPr>
      <w:r>
        <w:t>创建时锁定</w:t>
      </w:r>
      <w:r>
        <w:t>/</w:t>
      </w:r>
      <w:r>
        <w:t>检查</w:t>
      </w:r>
      <w:r>
        <w:t xml:space="preserve"> application</w:t>
      </w:r>
      <w:r>
        <w:t>，校验面试官和时间冲突，写</w:t>
      </w:r>
      <w:r>
        <w:t xml:space="preserve"> interview</w:t>
      </w:r>
      <w:r>
        <w:t>。</w:t>
      </w:r>
    </w:p>
    <w:p w14:paraId="758F7B9E" w14:textId="77777777" w:rsidR="002B3C46" w:rsidRDefault="00000000">
      <w:pPr>
        <w:numPr>
          <w:ilvl w:val="0"/>
          <w:numId w:val="14"/>
        </w:numPr>
        <w:spacing w:after="40"/>
        <w:rPr>
          <w:lang w:eastAsia="zh-CN"/>
        </w:rPr>
      </w:pPr>
      <w:r>
        <w:rPr>
          <w:lang w:eastAsia="zh-CN"/>
        </w:rPr>
        <w:t>生成候选题时读取职位、简历摘要，调用</w:t>
      </w:r>
      <w:r>
        <w:rPr>
          <w:lang w:eastAsia="zh-CN"/>
        </w:rPr>
        <w:t xml:space="preserve"> AI</w:t>
      </w:r>
      <w:r>
        <w:rPr>
          <w:lang w:eastAsia="zh-CN"/>
        </w:rPr>
        <w:t>；返回草稿供面试官编辑。</w:t>
      </w:r>
    </w:p>
    <w:p w14:paraId="1C865902" w14:textId="77777777" w:rsidR="002B3C46" w:rsidRDefault="00000000">
      <w:pPr>
        <w:numPr>
          <w:ilvl w:val="0"/>
          <w:numId w:val="14"/>
        </w:numPr>
        <w:spacing w:after="40"/>
      </w:pPr>
      <w:proofErr w:type="spellStart"/>
      <w:r>
        <w:lastRenderedPageBreak/>
        <w:t>正式保存时批量替换或版本化</w:t>
      </w:r>
      <w:proofErr w:type="spellEnd"/>
      <w:r>
        <w:t xml:space="preserve"> </w:t>
      </w:r>
      <w:proofErr w:type="spellStart"/>
      <w:r>
        <w:t>interview_question</w:t>
      </w:r>
      <w:r>
        <w:t>，保留来源标记</w:t>
      </w:r>
      <w:proofErr w:type="spellEnd"/>
      <w:r>
        <w:t>。</w:t>
      </w:r>
    </w:p>
    <w:p w14:paraId="691157E6" w14:textId="77777777" w:rsidR="002B3C46" w:rsidRDefault="00000000">
      <w:pPr>
        <w:numPr>
          <w:ilvl w:val="0"/>
          <w:numId w:val="14"/>
        </w:numPr>
        <w:spacing w:after="40"/>
      </w:pPr>
      <w:r>
        <w:t>提交评价事务内写</w:t>
      </w:r>
      <w:r>
        <w:t xml:space="preserve"> interview_evaluation</w:t>
      </w:r>
      <w:r>
        <w:t>、</w:t>
      </w:r>
      <w:r>
        <w:t>interview.status=1</w:t>
      </w:r>
      <w:r>
        <w:t>，并按</w:t>
      </w:r>
      <w:r>
        <w:t xml:space="preserve"> result </w:t>
      </w:r>
      <w:r>
        <w:t>更新</w:t>
      </w:r>
      <w:r>
        <w:t xml:space="preserve"> application</w:t>
      </w:r>
      <w:r>
        <w:t>。</w:t>
      </w:r>
    </w:p>
    <w:p w14:paraId="5965F8E8" w14:textId="77777777" w:rsidR="002B3C46" w:rsidRDefault="00000000">
      <w:pPr>
        <w:numPr>
          <w:ilvl w:val="0"/>
          <w:numId w:val="14"/>
        </w:numPr>
        <w:spacing w:after="40"/>
        <w:rPr>
          <w:lang w:eastAsia="zh-CN"/>
        </w:rPr>
      </w:pPr>
      <w:r>
        <w:rPr>
          <w:lang w:eastAsia="zh-CN"/>
        </w:rPr>
        <w:t>事务后发送通知、刷新日程和统计缓存。</w:t>
      </w:r>
    </w:p>
    <w:p w14:paraId="380ABAC4" w14:textId="3DD55D3C" w:rsidR="002B3C46" w:rsidRDefault="004E1A4C" w:rsidP="004E1A4C">
      <w:pPr>
        <w:pStyle w:val="21"/>
      </w:pPr>
      <w:bookmarkStart w:id="75" w:name="_Toc235280760"/>
      <w:bookmarkStart w:id="76" w:name="_Toc235281083"/>
      <w:r>
        <w:rPr>
          <w:rFonts w:eastAsia="宋体" w:hint="eastAsia"/>
          <w:lang w:eastAsia="zh-CN"/>
        </w:rPr>
        <w:t>7.3</w:t>
      </w:r>
      <w:r w:rsidR="00000000">
        <w:t>事务、并发与异常</w:t>
      </w:r>
      <w:bookmarkEnd w:id="75"/>
      <w:bookmarkEnd w:id="76"/>
    </w:p>
    <w:p w14:paraId="0EABCCEB" w14:textId="77777777" w:rsidR="002B3C46" w:rsidRDefault="00000000">
      <w:pPr>
        <w:pStyle w:val="a0"/>
        <w:spacing w:after="40"/>
      </w:pPr>
      <w:r>
        <w:t>同一</w:t>
      </w:r>
      <w:r>
        <w:t xml:space="preserve"> interview </w:t>
      </w:r>
      <w:r>
        <w:t>只允许一份有效评价，增加唯一索引</w:t>
      </w:r>
      <w:r>
        <w:t xml:space="preserve"> uk_evaluation_interview</w:t>
      </w:r>
      <w:r>
        <w:t>。</w:t>
      </w:r>
    </w:p>
    <w:p w14:paraId="6FE1136F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完成</w:t>
      </w:r>
      <w:r>
        <w:rPr>
          <w:lang w:eastAsia="zh-CN"/>
        </w:rPr>
        <w:t>/</w:t>
      </w:r>
      <w:r>
        <w:rPr>
          <w:lang w:eastAsia="zh-CN"/>
        </w:rPr>
        <w:t>取消使用条件更新，已完成面试不可取消。</w:t>
      </w:r>
    </w:p>
    <w:p w14:paraId="28B36EC7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生成失败返回</w:t>
      </w:r>
      <w:r>
        <w:rPr>
          <w:lang w:eastAsia="zh-CN"/>
        </w:rPr>
        <w:t xml:space="preserve"> 5002</w:t>
      </w:r>
      <w:r>
        <w:rPr>
          <w:lang w:eastAsia="zh-CN"/>
        </w:rPr>
        <w:t>，不影响人工录题。</w:t>
      </w:r>
    </w:p>
    <w:p w14:paraId="06ADA00A" w14:textId="71261AED" w:rsidR="002B3C46" w:rsidRDefault="004E1A4C" w:rsidP="004E1A4C">
      <w:pPr>
        <w:pStyle w:val="21"/>
      </w:pPr>
      <w:bookmarkStart w:id="77" w:name="_Toc235280761"/>
      <w:bookmarkStart w:id="78" w:name="_Toc235281084"/>
      <w:r>
        <w:rPr>
          <w:rFonts w:eastAsia="宋体" w:hint="eastAsia"/>
          <w:lang w:eastAsia="zh-CN"/>
        </w:rPr>
        <w:t>7.4</w:t>
      </w:r>
      <w:r w:rsidR="00000000">
        <w:t>重点测试点</w:t>
      </w:r>
      <w:bookmarkEnd w:id="77"/>
      <w:bookmarkEnd w:id="78"/>
    </w:p>
    <w:p w14:paraId="4DE147A5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时间冲突、非面试中投递、越权访问、线上</w:t>
      </w:r>
      <w:r>
        <w:rPr>
          <w:lang w:eastAsia="zh-CN"/>
        </w:rPr>
        <w:t>/</w:t>
      </w:r>
      <w:r>
        <w:rPr>
          <w:lang w:eastAsia="zh-CN"/>
        </w:rPr>
        <w:t>线下地址规则。</w:t>
      </w:r>
    </w:p>
    <w:p w14:paraId="56865EA1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草稿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自动成为正式题；保存顺序和来源标记正确。</w:t>
      </w:r>
    </w:p>
    <w:p w14:paraId="7BE93095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评价、面试完成与投递迁移的事务原子性。</w:t>
      </w:r>
    </w:p>
    <w:p w14:paraId="3BF9CC20" w14:textId="77777777" w:rsidR="002B3C46" w:rsidRDefault="00000000">
      <w:pPr>
        <w:pStyle w:val="1"/>
        <w:rPr>
          <w:lang w:eastAsia="zh-CN"/>
        </w:rPr>
      </w:pPr>
      <w:bookmarkStart w:id="79" w:name="_Toc235280762"/>
      <w:bookmarkStart w:id="80" w:name="_Toc235281085"/>
      <w:r>
        <w:rPr>
          <w:lang w:eastAsia="zh-CN"/>
        </w:rPr>
        <w:t>9 AI 与模拟面试模块</w:t>
      </w:r>
      <w:bookmarkEnd w:id="79"/>
      <w:bookmarkEnd w:id="80"/>
    </w:p>
    <w:p w14:paraId="7918B52C" w14:textId="77777777" w:rsidR="002B3C46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服务提供简历解析</w:t>
      </w:r>
      <w:r>
        <w:rPr>
          <w:lang w:eastAsia="zh-CN"/>
        </w:rPr>
        <w:t>/</w:t>
      </w:r>
      <w:r>
        <w:rPr>
          <w:lang w:eastAsia="zh-CN"/>
        </w:rPr>
        <w:t>评估</w:t>
      </w:r>
      <w:r>
        <w:rPr>
          <w:lang w:eastAsia="zh-CN"/>
        </w:rPr>
        <w:t>/</w:t>
      </w:r>
      <w:r>
        <w:rPr>
          <w:lang w:eastAsia="zh-CN"/>
        </w:rPr>
        <w:t>优化、</w:t>
      </w:r>
      <w:proofErr w:type="gramStart"/>
      <w:r>
        <w:rPr>
          <w:lang w:eastAsia="zh-CN"/>
        </w:rPr>
        <w:t>人岗匹配</w:t>
      </w:r>
      <w:proofErr w:type="gramEnd"/>
      <w:r>
        <w:rPr>
          <w:lang w:eastAsia="zh-CN"/>
        </w:rPr>
        <w:t>、</w:t>
      </w:r>
      <w:proofErr w:type="gramStart"/>
      <w:r>
        <w:rPr>
          <w:lang w:eastAsia="zh-CN"/>
        </w:rPr>
        <w:t>正式面</w:t>
      </w:r>
      <w:proofErr w:type="gramEnd"/>
      <w:r>
        <w:rPr>
          <w:lang w:eastAsia="zh-CN"/>
        </w:rPr>
        <w:t>试题候选生成和模拟面试。它是可降级能力，不拥有职位、投递或正式面试的最终业务状态。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2B3C46" w14:paraId="36C67864" w14:textId="77777777">
        <w:trPr>
          <w:cantSplit/>
          <w:jc w:val="center"/>
        </w:trPr>
        <w:tc>
          <w:tcPr>
            <w:tcW w:w="9072" w:type="dxa"/>
            <w:shd w:val="clear" w:color="auto" w:fill="EAF1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3EB591D" w14:textId="77777777" w:rsidR="002B3C46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黑体" w:hAnsi="Arial"/>
                <w:b/>
                <w:color w:val="285B8F"/>
                <w:sz w:val="22"/>
              </w:rPr>
              <w:t>设计状态</w:t>
            </w:r>
            <w:proofErr w:type="spellEnd"/>
            <w:r>
              <w:rPr>
                <w:rFonts w:ascii="Arial" w:eastAsia="黑体" w:hAnsi="Arial"/>
                <w:b/>
                <w:color w:val="285B8F"/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已存在</w:t>
            </w:r>
            <w:proofErr w:type="spellEnd"/>
            <w:proofErr w:type="gram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AiServiceClient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>AiMatch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AiQuestion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AiResumeParse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DTO</w:t>
            </w:r>
            <w:r>
              <w:rPr>
                <w:sz w:val="22"/>
              </w:rPr>
              <w:t>，以及</w:t>
            </w:r>
            <w:proofErr w:type="spellEnd"/>
            <w:r>
              <w:rPr>
                <w:sz w:val="22"/>
              </w:rPr>
              <w:t xml:space="preserve"> AI </w:t>
            </w:r>
            <w:r>
              <w:rPr>
                <w:sz w:val="22"/>
              </w:rPr>
              <w:t>服务的控制器骨架、</w:t>
            </w:r>
            <w:r>
              <w:rPr>
                <w:sz w:val="22"/>
              </w:rPr>
              <w:t>AiModelConfig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 xml:space="preserve">EvaluationService </w:t>
            </w:r>
            <w:r>
              <w:rPr>
                <w:sz w:val="22"/>
              </w:rPr>
              <w:t>和</w:t>
            </w:r>
            <w:r>
              <w:rPr>
                <w:sz w:val="22"/>
              </w:rPr>
              <w:t xml:space="preserve"> VectorService</w:t>
            </w:r>
            <w:r>
              <w:rPr>
                <w:sz w:val="22"/>
              </w:rPr>
              <w:t>。具体模型调用、持久化和安全控制仍需补齐。</w:t>
            </w:r>
          </w:p>
        </w:tc>
      </w:tr>
    </w:tbl>
    <w:p w14:paraId="77055969" w14:textId="77777777" w:rsidR="002B3C46" w:rsidRDefault="002B3C46">
      <w:pPr>
        <w:spacing w:after="0"/>
      </w:pPr>
    </w:p>
    <w:p w14:paraId="2343FD1E" w14:textId="77777777" w:rsidR="002B3C46" w:rsidRPr="004E1A4C" w:rsidRDefault="00000000" w:rsidP="004E1A4C">
      <w:pPr>
        <w:rPr>
          <w:b/>
          <w:bCs/>
        </w:rPr>
      </w:pPr>
      <w:r w:rsidRPr="004E1A4C">
        <w:rPr>
          <w:b/>
          <w:bCs/>
        </w:rPr>
        <w:t>职责与边界</w:t>
      </w:r>
    </w:p>
    <w:p w14:paraId="02523800" w14:textId="77777777" w:rsidR="002B3C46" w:rsidRDefault="00000000">
      <w:pPr>
        <w:pStyle w:val="a0"/>
        <w:spacing w:after="40"/>
      </w:pPr>
      <w:r>
        <w:t xml:space="preserve">Feign </w:t>
      </w:r>
      <w:r>
        <w:t>契约集中在</w:t>
      </w:r>
      <w:r>
        <w:t xml:space="preserve"> recruitment-api</w:t>
      </w:r>
      <w:r>
        <w:t>，禁止核心服务直接依赖</w:t>
      </w:r>
      <w:r>
        <w:t xml:space="preserve"> AI </w:t>
      </w:r>
      <w:r>
        <w:t>服务内部类。</w:t>
      </w:r>
    </w:p>
    <w:p w14:paraId="273B1225" w14:textId="77777777" w:rsidR="002B3C46" w:rsidRDefault="00000000">
      <w:pPr>
        <w:pStyle w:val="a0"/>
        <w:spacing w:after="40"/>
      </w:pPr>
      <w:r>
        <w:t>所有模型输出先经过</w:t>
      </w:r>
      <w:r>
        <w:t xml:space="preserve"> JSON Schema/DTO </w:t>
      </w:r>
      <w:r>
        <w:t>校验，再进入业务库；</w:t>
      </w:r>
      <w:r>
        <w:t xml:space="preserve">Prompt </w:t>
      </w:r>
      <w:r>
        <w:t>和模型版本应可追踪。</w:t>
      </w:r>
    </w:p>
    <w:p w14:paraId="2033ED7D" w14:textId="77777777" w:rsidR="002B3C46" w:rsidRDefault="00000000">
      <w:pPr>
        <w:pStyle w:val="a0"/>
        <w:spacing w:after="40"/>
      </w:pPr>
      <w:r>
        <w:t>正式面试调用</w:t>
      </w:r>
      <w:r>
        <w:t xml:space="preserve"> /question/generate</w:t>
      </w:r>
      <w:r>
        <w:t>；模拟面试使用</w:t>
      </w:r>
      <w:r>
        <w:t xml:space="preserve"> /mock-interview/**</w:t>
      </w:r>
      <w:r>
        <w:t>，会话和记录严格隔离。</w:t>
      </w:r>
    </w:p>
    <w:p w14:paraId="032A88F0" w14:textId="77777777" w:rsidR="002B3C4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6957372" wp14:editId="0E7AC578">
            <wp:extent cx="5616000" cy="3432000"/>
            <wp:effectExtent l="0" t="0" r="0" b="0"/>
            <wp:docPr id="7" name="Picture 7" descr="图 9-1  AI 服务交互时序与降级" title="图 9-1  AI 服务交互时序与降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ai-service-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1F54" w14:textId="77777777" w:rsidR="002B3C46" w:rsidRDefault="00000000">
      <w:pPr>
        <w:pStyle w:val="CaptionC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9-1  AI </w:t>
      </w:r>
      <w:r>
        <w:rPr>
          <w:lang w:eastAsia="zh-CN"/>
        </w:rPr>
        <w:t>服务交互时序与降级</w:t>
      </w:r>
    </w:p>
    <w:p w14:paraId="11C29F94" w14:textId="77777777" w:rsidR="002B3C46" w:rsidRDefault="00000000">
      <w:pPr>
        <w:pStyle w:val="CaptionCN"/>
      </w:pPr>
      <w:r>
        <w:t>表</w:t>
      </w:r>
      <w:r>
        <w:t xml:space="preserve"> 9-</w:t>
      </w:r>
      <w:proofErr w:type="gramStart"/>
      <w:r>
        <w:t>1  AI</w:t>
      </w:r>
      <w:proofErr w:type="gramEnd"/>
      <w:r>
        <w:t xml:space="preserve"> </w:t>
      </w:r>
      <w:proofErr w:type="spellStart"/>
      <w:r>
        <w:t>与模拟面试接口</w:t>
      </w:r>
      <w:proofErr w:type="spellEnd"/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871"/>
        <w:gridCol w:w="1418"/>
        <w:gridCol w:w="2268"/>
        <w:gridCol w:w="1758"/>
        <w:gridCol w:w="1077"/>
      </w:tblGrid>
      <w:tr w:rsidR="002B3C46" w14:paraId="567A1497" w14:textId="77777777">
        <w:trPr>
          <w:tblHeader/>
          <w:jc w:val="center"/>
        </w:trPr>
        <w:tc>
          <w:tcPr>
            <w:tcW w:w="680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270B4DF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方法</w:t>
            </w:r>
          </w:p>
        </w:tc>
        <w:tc>
          <w:tcPr>
            <w:tcW w:w="187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8D7D37C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路径</w:t>
            </w:r>
          </w:p>
        </w:tc>
        <w:tc>
          <w:tcPr>
            <w:tcW w:w="141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AD91B48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用途</w:t>
            </w:r>
          </w:p>
        </w:tc>
        <w:tc>
          <w:tcPr>
            <w:tcW w:w="226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5F86DD3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主要参数</w:t>
            </w:r>
          </w:p>
        </w:tc>
        <w:tc>
          <w:tcPr>
            <w:tcW w:w="175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69A1B3C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成功</w:t>
            </w:r>
            <w:r>
              <w:rPr>
                <w:rFonts w:ascii="Arial" w:eastAsia="黑体" w:hAnsi="Arial"/>
                <w:b/>
                <w:color w:val="FFFFFF"/>
                <w:sz w:val="17"/>
              </w:rPr>
              <w:t xml:space="preserve"> data</w:t>
            </w:r>
          </w:p>
        </w:tc>
        <w:tc>
          <w:tcPr>
            <w:tcW w:w="1077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1138FA2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7"/>
              </w:rPr>
              <w:t>权限</w:t>
            </w:r>
          </w:p>
        </w:tc>
      </w:tr>
      <w:tr w:rsidR="002B3C46" w14:paraId="54438500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474BD6C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D93A689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/api/ai/resume/parse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468A87E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结构化解析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E14B1A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resumeContent,fileType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AEF4EBF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AiResumeParseResponse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9ACC66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内部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限流</w:t>
            </w:r>
          </w:p>
        </w:tc>
      </w:tr>
      <w:tr w:rsidR="002B3C46" w14:paraId="78ECFBB3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D524451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8139FCF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/api/ai/resume/evaluate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3E68D8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质量评估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ECF8EBD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resumeId?,resumeContent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BA3D2AE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score,dimensions,analysis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6D65E50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内部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已登录</w:t>
            </w:r>
          </w:p>
        </w:tc>
      </w:tr>
      <w:tr w:rsidR="002B3C46" w14:paraId="39BDEC66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680FDA9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D900B26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/api/ai/resume/optimize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A08609B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优化建议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E6F162A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resumeContent,targetJob?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6B22CC3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suggestions[]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C6C171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已登录</w:t>
            </w:r>
          </w:p>
        </w:tc>
      </w:tr>
      <w:tr w:rsidR="002B3C46" w14:paraId="6C122CFD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622DD3F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28E8BB5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/api/ai/match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1928614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人岗匹配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D2E999D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resumeId,jobId,resumeContent?,jobContent?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FC7E8B0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AiMatchResponse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3367ACF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内部</w:t>
            </w:r>
            <w:r>
              <w:rPr>
                <w:sz w:val="17"/>
              </w:rPr>
              <w:t>/HR</w:t>
            </w:r>
          </w:p>
        </w:tc>
      </w:tr>
      <w:tr w:rsidR="002B3C46" w14:paraId="1E41CF62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054E54B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3ED19A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/api/ai/question/generate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9FD15D8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正式面试候选题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D3BEFEF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jobTitle,jobDescription,resumeContent,questionType,count,difficulty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F709650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AiQuestionResponse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D4369E1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内部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面试官</w:t>
            </w:r>
          </w:p>
        </w:tc>
      </w:tr>
      <w:tr w:rsidR="002B3C46" w14:paraId="1E19E98E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DBD92C7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CB4D4A1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/api/ai/mock-interview/generate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04DF363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模拟题生成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97F0111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jobId?,resumeId?,count,difficulty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858DCC9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sessionId,questions[]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41B15A4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候选人</w:t>
            </w:r>
          </w:p>
        </w:tc>
      </w:tr>
      <w:tr w:rsidR="002B3C46" w14:paraId="72EBCAC1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321B02B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E705BAF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/api/ai/mock-interview/record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779F7EE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记录回答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D293781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sessionId,questionId,answer,duration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1434C18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recordId,score,feedback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DCB14D9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候选人</w:t>
            </w:r>
          </w:p>
        </w:tc>
      </w:tr>
      <w:tr w:rsidR="002B3C46" w14:paraId="7CC9BE96" w14:textId="77777777">
        <w:trPr>
          <w:cantSplit/>
          <w:jc w:val="center"/>
        </w:trPr>
        <w:tc>
          <w:tcPr>
            <w:tcW w:w="680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ACE4D1E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7714D3E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/api/ai/mock-interview/follow-up</w:t>
            </w:r>
          </w:p>
        </w:tc>
        <w:tc>
          <w:tcPr>
            <w:tcW w:w="14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0AD1918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生成追问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BA871D4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sessionId,recordId,answer</w:t>
            </w:r>
          </w:p>
        </w:tc>
        <w:tc>
          <w:tcPr>
            <w:tcW w:w="175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823B020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followUpQuestion</w:t>
            </w:r>
          </w:p>
        </w:tc>
        <w:tc>
          <w:tcPr>
            <w:tcW w:w="107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C289ADC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候选人</w:t>
            </w:r>
          </w:p>
        </w:tc>
      </w:tr>
      <w:tr w:rsidR="002B3C46" w14:paraId="054DBCB4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2A18A6F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A48AD99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/api/ai/mock-interview/report/{sessionId}</w:t>
            </w:r>
          </w:p>
        </w:tc>
        <w:tc>
          <w:tcPr>
            <w:tcW w:w="14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138A84B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模拟报告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59CF353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path sessionId</w:t>
            </w:r>
          </w:p>
        </w:tc>
        <w:tc>
          <w:tcPr>
            <w:tcW w:w="175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12FAC32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MockInterviewReport</w:t>
            </w:r>
          </w:p>
        </w:tc>
        <w:tc>
          <w:tcPr>
            <w:tcW w:w="107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CEDAE8A" w14:textId="77777777" w:rsidR="002B3C46" w:rsidRDefault="00000000">
            <w:pPr>
              <w:spacing w:after="0" w:line="259" w:lineRule="auto"/>
            </w:pPr>
            <w:r>
              <w:rPr>
                <w:sz w:val="17"/>
              </w:rPr>
              <w:t>会话所有者</w:t>
            </w:r>
          </w:p>
        </w:tc>
      </w:tr>
    </w:tbl>
    <w:p w14:paraId="124CED55" w14:textId="77777777" w:rsidR="002B3C46" w:rsidRDefault="002B3C46">
      <w:pPr>
        <w:spacing w:after="0"/>
      </w:pPr>
    </w:p>
    <w:p w14:paraId="2C39823D" w14:textId="77777777" w:rsidR="002B3C46" w:rsidRDefault="00000000">
      <w:pPr>
        <w:pStyle w:val="CaptionCN"/>
      </w:pPr>
      <w:r>
        <w:lastRenderedPageBreak/>
        <w:t>表</w:t>
      </w:r>
      <w:r>
        <w:t xml:space="preserve"> 9-2  </w:t>
      </w:r>
      <w:r>
        <w:t>核心</w:t>
      </w:r>
      <w:r>
        <w:t xml:space="preserve"> AI DTO </w:t>
      </w:r>
      <w:r>
        <w:t>规范</w:t>
      </w:r>
    </w:p>
    <w:tbl>
      <w:tblPr>
        <w:tblStyle w:val="aff1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948"/>
        <w:gridCol w:w="4082"/>
      </w:tblGrid>
      <w:tr w:rsidR="002B3C46" w14:paraId="4CC122F0" w14:textId="77777777">
        <w:trPr>
          <w:tblHeader/>
          <w:jc w:val="center"/>
        </w:trPr>
        <w:tc>
          <w:tcPr>
            <w:tcW w:w="204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5462604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DTO</w:t>
            </w:r>
          </w:p>
        </w:tc>
        <w:tc>
          <w:tcPr>
            <w:tcW w:w="294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F2D48B5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字段</w:t>
            </w:r>
          </w:p>
        </w:tc>
        <w:tc>
          <w:tcPr>
            <w:tcW w:w="4082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74B3F1D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约束</w:t>
            </w:r>
            <w:r>
              <w:rPr>
                <w:rFonts w:ascii="Arial" w:eastAsia="黑体" w:hAnsi="Arial"/>
                <w:b/>
                <w:color w:val="FFFFFF"/>
                <w:sz w:val="19"/>
              </w:rPr>
              <w:t>/</w:t>
            </w:r>
            <w:r>
              <w:rPr>
                <w:rFonts w:ascii="Arial" w:eastAsia="黑体" w:hAnsi="Arial"/>
                <w:b/>
                <w:color w:val="FFFFFF"/>
                <w:sz w:val="19"/>
              </w:rPr>
              <w:t>语义</w:t>
            </w:r>
          </w:p>
        </w:tc>
      </w:tr>
      <w:tr w:rsidR="002B3C46" w14:paraId="0548A7F1" w14:textId="77777777">
        <w:trPr>
          <w:cantSplit/>
          <w:jc w:val="center"/>
        </w:trPr>
        <w:tc>
          <w:tcPr>
            <w:tcW w:w="204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8661E24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AiMatchRequest</w:t>
            </w:r>
          </w:p>
        </w:tc>
        <w:tc>
          <w:tcPr>
            <w:tcW w:w="294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09F1375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resumeId,jobId,resumeContent,jobContent</w:t>
            </w:r>
          </w:p>
        </w:tc>
        <w:tc>
          <w:tcPr>
            <w:tcW w:w="408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1BA5B2E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ID </w:t>
            </w:r>
            <w:r>
              <w:rPr>
                <w:sz w:val="19"/>
                <w:lang w:eastAsia="zh-CN"/>
              </w:rPr>
              <w:t>优先；内容由服务端补齐，防止客户端伪造；至少具备一组完整上下文</w:t>
            </w:r>
          </w:p>
        </w:tc>
      </w:tr>
      <w:tr w:rsidR="002B3C46" w14:paraId="6C318693" w14:textId="77777777">
        <w:trPr>
          <w:cantSplit/>
          <w:jc w:val="center"/>
        </w:trPr>
        <w:tc>
          <w:tcPr>
            <w:tcW w:w="204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F5F6CD1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19"/>
              </w:rPr>
              <w:t>AiMatchResponse</w:t>
            </w:r>
            <w:proofErr w:type="spellEnd"/>
          </w:p>
        </w:tc>
        <w:tc>
          <w:tcPr>
            <w:tcW w:w="294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ADE6478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totalScore,skillMatchScore,educationMatchScore,experienceMatchScore</w:t>
            </w:r>
          </w:p>
        </w:tc>
        <w:tc>
          <w:tcPr>
            <w:tcW w:w="408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0C12190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分值</w:t>
            </w:r>
            <w:r>
              <w:rPr>
                <w:sz w:val="19"/>
              </w:rPr>
              <w:t xml:space="preserve"> 0-100</w:t>
            </w:r>
            <w:r>
              <w:rPr>
                <w:sz w:val="19"/>
              </w:rPr>
              <w:t>；总分权重配置化且返回</w:t>
            </w:r>
            <w:r>
              <w:rPr>
                <w:sz w:val="19"/>
              </w:rPr>
              <w:t xml:space="preserve"> modelVersion</w:t>
            </w:r>
          </w:p>
        </w:tc>
      </w:tr>
      <w:tr w:rsidR="002B3C46" w14:paraId="711D6396" w14:textId="77777777">
        <w:trPr>
          <w:cantSplit/>
          <w:jc w:val="center"/>
        </w:trPr>
        <w:tc>
          <w:tcPr>
            <w:tcW w:w="204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3049982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AiMatchResponse</w:t>
            </w:r>
          </w:p>
        </w:tc>
        <w:tc>
          <w:tcPr>
            <w:tcW w:w="294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281DD7B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explanation,strengths,weaknesses</w:t>
            </w:r>
          </w:p>
        </w:tc>
        <w:tc>
          <w:tcPr>
            <w:tcW w:w="408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B1A7592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不得输出歧视性结论；</w:t>
            </w:r>
            <w:proofErr w:type="gramStart"/>
            <w:r>
              <w:rPr>
                <w:sz w:val="19"/>
                <w:lang w:eastAsia="zh-CN"/>
              </w:rPr>
              <w:t>说明需可追溯</w:t>
            </w:r>
            <w:proofErr w:type="gramEnd"/>
            <w:r>
              <w:rPr>
                <w:sz w:val="19"/>
                <w:lang w:eastAsia="zh-CN"/>
              </w:rPr>
              <w:t>到岗位要求</w:t>
            </w:r>
          </w:p>
        </w:tc>
      </w:tr>
      <w:tr w:rsidR="002B3C46" w14:paraId="6B7A540C" w14:textId="77777777">
        <w:trPr>
          <w:cantSplit/>
          <w:jc w:val="center"/>
        </w:trPr>
        <w:tc>
          <w:tcPr>
            <w:tcW w:w="204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F8273F2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19"/>
              </w:rPr>
              <w:t>AiQuestionRequest</w:t>
            </w:r>
            <w:proofErr w:type="spellEnd"/>
          </w:p>
        </w:tc>
        <w:tc>
          <w:tcPr>
            <w:tcW w:w="294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AA6C789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jobTitle,jobDescription,resumeContent,questionType,count,difficulty</w:t>
            </w:r>
          </w:p>
        </w:tc>
        <w:tc>
          <w:tcPr>
            <w:tcW w:w="408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B41843A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count 1-20</w:t>
            </w:r>
            <w:r>
              <w:rPr>
                <w:sz w:val="19"/>
              </w:rPr>
              <w:t>；内容截断前保留关键上下文</w:t>
            </w:r>
          </w:p>
        </w:tc>
      </w:tr>
      <w:tr w:rsidR="002B3C46" w14:paraId="5F3146A3" w14:textId="77777777">
        <w:trPr>
          <w:cantSplit/>
          <w:jc w:val="center"/>
        </w:trPr>
        <w:tc>
          <w:tcPr>
            <w:tcW w:w="204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EF74C4A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AiQuestionResponse.Question</w:t>
            </w:r>
          </w:p>
        </w:tc>
        <w:tc>
          <w:tcPr>
            <w:tcW w:w="294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0369D83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title,type,difficulty,referenceAnswer,scoringCriteria</w:t>
            </w:r>
          </w:p>
        </w:tc>
        <w:tc>
          <w:tcPr>
            <w:tcW w:w="408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A4549E9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逐项校验非空、长度和枚举；非法项丢弃并记录</w:t>
            </w:r>
          </w:p>
        </w:tc>
      </w:tr>
      <w:tr w:rsidR="002B3C46" w14:paraId="36FE6B4E" w14:textId="77777777">
        <w:trPr>
          <w:cantSplit/>
          <w:jc w:val="center"/>
        </w:trPr>
        <w:tc>
          <w:tcPr>
            <w:tcW w:w="204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06FBF06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19"/>
              </w:rPr>
              <w:t>AiResumeParseResponse</w:t>
            </w:r>
            <w:proofErr w:type="spellEnd"/>
          </w:p>
        </w:tc>
        <w:tc>
          <w:tcPr>
            <w:tcW w:w="294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9FFFA8E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name,email,phone,education,school,major,workYears,skills,workExperiences</w:t>
            </w:r>
          </w:p>
        </w:tc>
        <w:tc>
          <w:tcPr>
            <w:tcW w:w="408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C3C0E53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字段置信</w:t>
            </w:r>
            <w:proofErr w:type="gramStart"/>
            <w:r>
              <w:rPr>
                <w:sz w:val="19"/>
                <w:lang w:eastAsia="zh-CN"/>
              </w:rPr>
              <w:t>度建议</w:t>
            </w:r>
            <w:proofErr w:type="gramEnd"/>
            <w:r>
              <w:rPr>
                <w:sz w:val="19"/>
                <w:lang w:eastAsia="zh-CN"/>
              </w:rPr>
              <w:t>扩展；低置信</w:t>
            </w:r>
            <w:proofErr w:type="gramStart"/>
            <w:r>
              <w:rPr>
                <w:sz w:val="19"/>
                <w:lang w:eastAsia="zh-CN"/>
              </w:rPr>
              <w:t>度内容</w:t>
            </w:r>
            <w:proofErr w:type="gramEnd"/>
            <w:r>
              <w:rPr>
                <w:sz w:val="19"/>
                <w:lang w:eastAsia="zh-CN"/>
              </w:rPr>
              <w:t>需人工确认</w:t>
            </w:r>
          </w:p>
        </w:tc>
      </w:tr>
    </w:tbl>
    <w:p w14:paraId="5967716A" w14:textId="77777777" w:rsidR="002B3C46" w:rsidRDefault="002B3C46">
      <w:pPr>
        <w:spacing w:after="0"/>
        <w:rPr>
          <w:lang w:eastAsia="zh-CN"/>
        </w:rPr>
      </w:pPr>
    </w:p>
    <w:p w14:paraId="7076E6CB" w14:textId="74D5A9C9" w:rsidR="002B3C46" w:rsidRDefault="004E1A4C" w:rsidP="004E1A4C">
      <w:pPr>
        <w:pStyle w:val="21"/>
      </w:pPr>
      <w:bookmarkStart w:id="81" w:name="_Toc235280763"/>
      <w:bookmarkStart w:id="82" w:name="_Toc235281086"/>
      <w:r>
        <w:rPr>
          <w:rFonts w:eastAsia="宋体" w:hint="eastAsia"/>
          <w:lang w:eastAsia="zh-CN"/>
        </w:rPr>
        <w:t>9.1</w:t>
      </w:r>
      <w:r w:rsidR="00000000">
        <w:t>代码实现思路</w:t>
      </w:r>
      <w:bookmarkEnd w:id="81"/>
      <w:bookmarkEnd w:id="82"/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1"/>
      </w:tblGrid>
      <w:tr w:rsidR="002B3C46" w14:paraId="0651B1E6" w14:textId="77777777">
        <w:trPr>
          <w:tblHeader/>
          <w:jc w:val="center"/>
        </w:trPr>
        <w:tc>
          <w:tcPr>
            <w:tcW w:w="238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C80DA2E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层次</w:t>
            </w:r>
            <w:r>
              <w:rPr>
                <w:rFonts w:ascii="Arial" w:eastAsia="黑体" w:hAnsi="Arial"/>
                <w:b/>
                <w:color w:val="FFFFFF"/>
                <w:sz w:val="20"/>
              </w:rPr>
              <w:t>/</w:t>
            </w:r>
            <w:r>
              <w:rPr>
                <w:rFonts w:ascii="Arial" w:eastAsia="黑体" w:hAnsi="Arial"/>
                <w:b/>
                <w:color w:val="FFFFFF"/>
                <w:sz w:val="20"/>
              </w:rPr>
              <w:t>组件</w:t>
            </w:r>
          </w:p>
        </w:tc>
        <w:tc>
          <w:tcPr>
            <w:tcW w:w="669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63EE7DC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建议职责</w:t>
            </w:r>
          </w:p>
        </w:tc>
      </w:tr>
      <w:tr w:rsidR="002B3C46" w14:paraId="2BBDD602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7228945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AiOrchestrationService</w:t>
            </w:r>
          </w:p>
        </w:tc>
        <w:tc>
          <w:tcPr>
            <w:tcW w:w="66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2F8BED5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Prompt </w:t>
            </w:r>
            <w:r>
              <w:rPr>
                <w:sz w:val="20"/>
                <w:lang w:eastAsia="zh-CN"/>
              </w:rPr>
              <w:t>选择、上下文裁剪、模型调用、输出校验、重试和记录</w:t>
            </w:r>
          </w:p>
        </w:tc>
      </w:tr>
      <w:tr w:rsidR="002B3C46" w14:paraId="71BB10E4" w14:textId="77777777">
        <w:trPr>
          <w:cantSplit/>
          <w:jc w:val="center"/>
        </w:trPr>
        <w:tc>
          <w:tcPr>
            <w:tcW w:w="238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CC7E265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20"/>
              </w:rPr>
              <w:t>PromptTemplateRegistry</w:t>
            </w:r>
            <w:proofErr w:type="spellEnd"/>
          </w:p>
        </w:tc>
        <w:tc>
          <w:tcPr>
            <w:tcW w:w="66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B45041A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按能力和版本管理系统提示、</w:t>
            </w:r>
            <w:r>
              <w:rPr>
                <w:sz w:val="20"/>
              </w:rPr>
              <w:t>schema</w:t>
            </w:r>
            <w:r>
              <w:rPr>
                <w:sz w:val="20"/>
              </w:rPr>
              <w:t>、温度、</w:t>
            </w:r>
            <w:r>
              <w:rPr>
                <w:sz w:val="20"/>
              </w:rPr>
              <w:t xml:space="preserve">token </w:t>
            </w:r>
            <w:r>
              <w:rPr>
                <w:sz w:val="20"/>
              </w:rPr>
              <w:t>上限</w:t>
            </w:r>
          </w:p>
        </w:tc>
      </w:tr>
      <w:tr w:rsidR="002B3C46" w14:paraId="164056D4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083E48E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SafetyGuard</w:t>
            </w:r>
          </w:p>
        </w:tc>
        <w:tc>
          <w:tcPr>
            <w:tcW w:w="66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EE3DA73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PII </w:t>
            </w:r>
            <w:r>
              <w:rPr>
                <w:sz w:val="20"/>
                <w:lang w:eastAsia="zh-CN"/>
              </w:rPr>
              <w:t>脱敏、提示注入防护、输出合</w:t>
            </w:r>
            <w:proofErr w:type="gramStart"/>
            <w:r>
              <w:rPr>
                <w:sz w:val="20"/>
                <w:lang w:eastAsia="zh-CN"/>
              </w:rPr>
              <w:t>规</w:t>
            </w:r>
            <w:proofErr w:type="gramEnd"/>
            <w:r>
              <w:rPr>
                <w:sz w:val="20"/>
                <w:lang w:eastAsia="zh-CN"/>
              </w:rPr>
              <w:t>和敏感</w:t>
            </w:r>
            <w:proofErr w:type="gramStart"/>
            <w:r>
              <w:rPr>
                <w:sz w:val="20"/>
                <w:lang w:eastAsia="zh-CN"/>
              </w:rPr>
              <w:t>词检查</w:t>
            </w:r>
            <w:proofErr w:type="gramEnd"/>
          </w:p>
        </w:tc>
      </w:tr>
      <w:tr w:rsidR="002B3C46" w14:paraId="0A1FAADA" w14:textId="77777777">
        <w:trPr>
          <w:cantSplit/>
          <w:jc w:val="center"/>
        </w:trPr>
        <w:tc>
          <w:tcPr>
            <w:tcW w:w="238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D4FCFD1" w14:textId="77777777" w:rsidR="002B3C46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20"/>
              </w:rPr>
              <w:t>VectorService</w:t>
            </w:r>
            <w:proofErr w:type="spellEnd"/>
          </w:p>
        </w:tc>
        <w:tc>
          <w:tcPr>
            <w:tcW w:w="66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9E465BC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 xml:space="preserve">embedding </w:t>
            </w:r>
            <w:r>
              <w:rPr>
                <w:sz w:val="20"/>
              </w:rPr>
              <w:t>生成、</w:t>
            </w:r>
            <w:r>
              <w:rPr>
                <w:sz w:val="20"/>
              </w:rPr>
              <w:t xml:space="preserve">Redis Stack </w:t>
            </w:r>
            <w:r>
              <w:rPr>
                <w:sz w:val="20"/>
              </w:rPr>
              <w:t>索引、</w:t>
            </w:r>
            <w:r>
              <w:rPr>
                <w:sz w:val="20"/>
              </w:rPr>
              <w:t xml:space="preserve">TopK </w:t>
            </w:r>
            <w:r>
              <w:rPr>
                <w:sz w:val="20"/>
              </w:rPr>
              <w:t>相似召回</w:t>
            </w:r>
          </w:p>
        </w:tc>
      </w:tr>
      <w:tr w:rsidR="002B3C46" w14:paraId="48D4C61B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BEA2098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MockInterviewService</w:t>
            </w:r>
          </w:p>
        </w:tc>
        <w:tc>
          <w:tcPr>
            <w:tcW w:w="66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FF15849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会话、题目、回答、追问、评分和报告聚合</w:t>
            </w:r>
          </w:p>
        </w:tc>
      </w:tr>
    </w:tbl>
    <w:p w14:paraId="25C0CEA1" w14:textId="77777777" w:rsidR="002B3C46" w:rsidRDefault="002B3C46">
      <w:pPr>
        <w:spacing w:after="0"/>
        <w:rPr>
          <w:lang w:eastAsia="zh-CN"/>
        </w:rPr>
      </w:pPr>
    </w:p>
    <w:p w14:paraId="70C3C1A4" w14:textId="08C14FD8" w:rsidR="002B3C46" w:rsidRDefault="004E1A4C" w:rsidP="004E1A4C">
      <w:pPr>
        <w:pStyle w:val="21"/>
      </w:pPr>
      <w:bookmarkStart w:id="83" w:name="_Toc235280764"/>
      <w:bookmarkStart w:id="84" w:name="_Toc235281087"/>
      <w:r>
        <w:rPr>
          <w:rFonts w:eastAsia="宋体" w:hint="eastAsia"/>
          <w:lang w:eastAsia="zh-CN"/>
        </w:rPr>
        <w:t>9.2</w:t>
      </w:r>
      <w:r w:rsidR="00000000">
        <w:t>核心处理步骤</w:t>
      </w:r>
      <w:bookmarkEnd w:id="83"/>
      <w:bookmarkEnd w:id="84"/>
    </w:p>
    <w:p w14:paraId="20E8918A" w14:textId="77777777" w:rsidR="002B3C46" w:rsidRDefault="00000000">
      <w:pPr>
        <w:numPr>
          <w:ilvl w:val="0"/>
          <w:numId w:val="15"/>
        </w:numPr>
        <w:spacing w:after="40"/>
        <w:rPr>
          <w:lang w:eastAsia="zh-CN"/>
        </w:rPr>
      </w:pPr>
      <w:r>
        <w:rPr>
          <w:lang w:eastAsia="zh-CN"/>
        </w:rPr>
        <w:t>核心服务只</w:t>
      </w:r>
      <w:proofErr w:type="gramStart"/>
      <w:r>
        <w:rPr>
          <w:lang w:eastAsia="zh-CN"/>
        </w:rPr>
        <w:t>传必要</w:t>
      </w:r>
      <w:proofErr w:type="gramEnd"/>
      <w:r>
        <w:rPr>
          <w:lang w:eastAsia="zh-CN"/>
        </w:rPr>
        <w:t>上下文和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requestId</w:t>
      </w:r>
      <w:proofErr w:type="spellEnd"/>
      <w:r>
        <w:rPr>
          <w:lang w:eastAsia="zh-CN"/>
        </w:rPr>
        <w:t>；</w:t>
      </w:r>
      <w:r>
        <w:rPr>
          <w:lang w:eastAsia="zh-CN"/>
        </w:rPr>
        <w:t xml:space="preserve">AI </w:t>
      </w:r>
      <w:r>
        <w:rPr>
          <w:lang w:eastAsia="zh-CN"/>
        </w:rPr>
        <w:t>服务补充模板版本、模型参数和调用限额。</w:t>
      </w:r>
    </w:p>
    <w:p w14:paraId="15241069" w14:textId="77777777" w:rsidR="002B3C46" w:rsidRDefault="00000000">
      <w:pPr>
        <w:numPr>
          <w:ilvl w:val="0"/>
          <w:numId w:val="15"/>
        </w:numPr>
        <w:spacing w:after="40"/>
      </w:pPr>
      <w:proofErr w:type="spellStart"/>
      <w:r>
        <w:t>向量召回</w:t>
      </w:r>
      <w:proofErr w:type="spellEnd"/>
      <w:r>
        <w:t xml:space="preserve"> </w:t>
      </w:r>
      <w:proofErr w:type="spellStart"/>
      <w:r>
        <w:t>TopK</w:t>
      </w:r>
      <w:proofErr w:type="spellEnd"/>
      <w:r>
        <w:t xml:space="preserve"> </w:t>
      </w:r>
      <w:proofErr w:type="spellStart"/>
      <w:r>
        <w:t>片段，拼装受</w:t>
      </w:r>
      <w:proofErr w:type="spellEnd"/>
      <w:r>
        <w:t xml:space="preserve"> token </w:t>
      </w:r>
      <w:r>
        <w:t>上限控制的</w:t>
      </w:r>
      <w:r>
        <w:t xml:space="preserve"> Prompt</w:t>
      </w:r>
      <w:r>
        <w:t>；模型要求输出结构化</w:t>
      </w:r>
      <w:r>
        <w:t xml:space="preserve"> JSON</w:t>
      </w:r>
      <w:r>
        <w:t>。</w:t>
      </w:r>
    </w:p>
    <w:p w14:paraId="2396453E" w14:textId="77777777" w:rsidR="002B3C46" w:rsidRDefault="00000000">
      <w:pPr>
        <w:numPr>
          <w:ilvl w:val="0"/>
          <w:numId w:val="15"/>
        </w:numPr>
        <w:spacing w:after="40"/>
        <w:rPr>
          <w:lang w:eastAsia="zh-CN"/>
        </w:rPr>
      </w:pPr>
      <w:r>
        <w:rPr>
          <w:lang w:eastAsia="zh-CN"/>
        </w:rPr>
        <w:t>解析后执行</w:t>
      </w:r>
      <w:r>
        <w:rPr>
          <w:lang w:eastAsia="zh-CN"/>
        </w:rPr>
        <w:t xml:space="preserve"> schema</w:t>
      </w:r>
      <w:r>
        <w:rPr>
          <w:lang w:eastAsia="zh-CN"/>
        </w:rPr>
        <w:t>、枚举、数值范围和文本长度校验；允许一次纠错重试。</w:t>
      </w:r>
    </w:p>
    <w:p w14:paraId="56EB1EBC" w14:textId="77777777" w:rsidR="002B3C46" w:rsidRDefault="00000000">
      <w:pPr>
        <w:numPr>
          <w:ilvl w:val="0"/>
          <w:numId w:val="15"/>
        </w:numPr>
        <w:spacing w:after="40"/>
      </w:pPr>
      <w:proofErr w:type="spellStart"/>
      <w:r>
        <w:t>将脱敏请求摘要、响应、耗时、模型版本、</w:t>
      </w:r>
      <w:r>
        <w:t>token</w:t>
      </w:r>
      <w:proofErr w:type="spellEnd"/>
      <w:r>
        <w:t xml:space="preserve"> </w:t>
      </w:r>
      <w:proofErr w:type="spellStart"/>
      <w:r>
        <w:t>用量和状态写</w:t>
      </w:r>
      <w:proofErr w:type="spellEnd"/>
      <w:r>
        <w:t xml:space="preserve"> </w:t>
      </w:r>
      <w:proofErr w:type="spellStart"/>
      <w:r>
        <w:t>ai_analysis</w:t>
      </w:r>
      <w:proofErr w:type="spellEnd"/>
      <w:r>
        <w:t>。</w:t>
      </w:r>
    </w:p>
    <w:p w14:paraId="1506E984" w14:textId="77777777" w:rsidR="002B3C46" w:rsidRDefault="00000000">
      <w:pPr>
        <w:numPr>
          <w:ilvl w:val="0"/>
          <w:numId w:val="15"/>
        </w:numPr>
        <w:spacing w:after="40"/>
        <w:rPr>
          <w:lang w:eastAsia="zh-CN"/>
        </w:rPr>
      </w:pPr>
      <w:r>
        <w:rPr>
          <w:lang w:eastAsia="zh-CN"/>
        </w:rPr>
        <w:t>模拟面试按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sessionId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校验所有者，逐</w:t>
      </w:r>
      <w:proofErr w:type="gramStart"/>
      <w:r>
        <w:rPr>
          <w:lang w:eastAsia="zh-CN"/>
        </w:rPr>
        <w:t>题记录</w:t>
      </w:r>
      <w:proofErr w:type="gramEnd"/>
      <w:r>
        <w:rPr>
          <w:lang w:eastAsia="zh-CN"/>
        </w:rPr>
        <w:t>并最终聚合报告。</w:t>
      </w:r>
    </w:p>
    <w:p w14:paraId="453930EA" w14:textId="6454F97C" w:rsidR="002B3C46" w:rsidRDefault="004E1A4C" w:rsidP="004E1A4C">
      <w:pPr>
        <w:pStyle w:val="21"/>
      </w:pPr>
      <w:bookmarkStart w:id="85" w:name="_Toc235280765"/>
      <w:bookmarkStart w:id="86" w:name="_Toc235281088"/>
      <w:r>
        <w:rPr>
          <w:rFonts w:eastAsia="宋体" w:hint="eastAsia"/>
          <w:lang w:eastAsia="zh-CN"/>
        </w:rPr>
        <w:lastRenderedPageBreak/>
        <w:t>9.3</w:t>
      </w:r>
      <w:r w:rsidR="00000000">
        <w:t>事务、并发与异常</w:t>
      </w:r>
      <w:bookmarkEnd w:id="85"/>
      <w:bookmarkEnd w:id="86"/>
    </w:p>
    <w:p w14:paraId="3E16512E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调用超时</w:t>
      </w:r>
      <w:r>
        <w:rPr>
          <w:lang w:eastAsia="zh-CN"/>
        </w:rPr>
        <w:t xml:space="preserve"> 15-30s</w:t>
      </w:r>
      <w:r>
        <w:rPr>
          <w:lang w:eastAsia="zh-CN"/>
        </w:rPr>
        <w:t>、连接超时</w:t>
      </w:r>
      <w:r>
        <w:rPr>
          <w:lang w:eastAsia="zh-CN"/>
        </w:rPr>
        <w:t xml:space="preserve"> 3s</w:t>
      </w:r>
      <w:r>
        <w:rPr>
          <w:lang w:eastAsia="zh-CN"/>
        </w:rPr>
        <w:t>，生成类最多自动重试一次；熔断后返回明确降级状态。</w:t>
      </w:r>
    </w:p>
    <w:p w14:paraId="7935392F" w14:textId="77777777" w:rsidR="002B3C46" w:rsidRDefault="00000000">
      <w:pPr>
        <w:pStyle w:val="a0"/>
        <w:spacing w:after="40"/>
      </w:pPr>
      <w:proofErr w:type="spellStart"/>
      <w:r>
        <w:t>相同</w:t>
      </w:r>
      <w:proofErr w:type="spellEnd"/>
      <w:r>
        <w:t xml:space="preserve"> </w:t>
      </w:r>
      <w:proofErr w:type="spellStart"/>
      <w:r>
        <w:t>inputHash+modelVersion+capability</w:t>
      </w:r>
      <w:proofErr w:type="spellEnd"/>
      <w:r>
        <w:t xml:space="preserve"> </w:t>
      </w:r>
      <w:proofErr w:type="spellStart"/>
      <w:r>
        <w:t>可短期缓存，但正式评价不得只依赖缓存结果</w:t>
      </w:r>
      <w:proofErr w:type="spellEnd"/>
      <w:r>
        <w:t>。</w:t>
      </w:r>
    </w:p>
    <w:p w14:paraId="09DFBA5C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不将原始简历全文写普通应用日志；</w:t>
      </w:r>
      <w:proofErr w:type="spellStart"/>
      <w:r>
        <w:rPr>
          <w:lang w:eastAsia="zh-CN"/>
        </w:rPr>
        <w:t>ai_analysis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按权限加密</w:t>
      </w:r>
      <w:r>
        <w:rPr>
          <w:lang w:eastAsia="zh-CN"/>
        </w:rPr>
        <w:t>/</w:t>
      </w:r>
      <w:r>
        <w:rPr>
          <w:lang w:eastAsia="zh-CN"/>
        </w:rPr>
        <w:t>脱敏和设置保留期。</w:t>
      </w:r>
    </w:p>
    <w:p w14:paraId="66FD1FAE" w14:textId="7D485505" w:rsidR="002B3C46" w:rsidRDefault="004E1A4C" w:rsidP="004E1A4C">
      <w:pPr>
        <w:pStyle w:val="21"/>
      </w:pPr>
      <w:bookmarkStart w:id="87" w:name="_Toc235280766"/>
      <w:bookmarkStart w:id="88" w:name="_Toc235281089"/>
      <w:r>
        <w:rPr>
          <w:rFonts w:eastAsia="宋体" w:hint="eastAsia"/>
          <w:lang w:eastAsia="zh-CN"/>
        </w:rPr>
        <w:t>9.4</w:t>
      </w:r>
      <w:r w:rsidR="00000000">
        <w:t>重点测试点</w:t>
      </w:r>
      <w:bookmarkEnd w:id="87"/>
      <w:bookmarkEnd w:id="88"/>
    </w:p>
    <w:p w14:paraId="17B54243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模型输出非</w:t>
      </w:r>
      <w:r>
        <w:rPr>
          <w:lang w:eastAsia="zh-CN"/>
        </w:rPr>
        <w:t xml:space="preserve"> JSON</w:t>
      </w:r>
      <w:r>
        <w:rPr>
          <w:lang w:eastAsia="zh-CN"/>
        </w:rPr>
        <w:t>、缺字段、超范围、提示注入和超长上下文。</w:t>
      </w:r>
    </w:p>
    <w:p w14:paraId="1FBBB4F8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Feign </w:t>
      </w:r>
      <w:r>
        <w:rPr>
          <w:lang w:eastAsia="zh-CN"/>
        </w:rPr>
        <w:t>超时、熔断、服务发现失败、重试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等和配额限制。</w:t>
      </w:r>
    </w:p>
    <w:p w14:paraId="7F1A6382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模拟会话越权、</w:t>
      </w:r>
      <w:proofErr w:type="gramStart"/>
      <w:r>
        <w:rPr>
          <w:lang w:eastAsia="zh-CN"/>
        </w:rPr>
        <w:t>乱序回答</w:t>
      </w:r>
      <w:proofErr w:type="gramEnd"/>
      <w:r>
        <w:rPr>
          <w:lang w:eastAsia="zh-CN"/>
        </w:rPr>
        <w:t>、重复提交、报告在未完成时生成。</w:t>
      </w:r>
    </w:p>
    <w:p w14:paraId="32687521" w14:textId="77777777" w:rsidR="002B3C46" w:rsidRDefault="00000000">
      <w:pPr>
        <w:pStyle w:val="1"/>
        <w:rPr>
          <w:lang w:eastAsia="zh-CN"/>
        </w:rPr>
      </w:pPr>
      <w:bookmarkStart w:id="89" w:name="_Toc235280767"/>
      <w:bookmarkStart w:id="90" w:name="_Toc235281090"/>
      <w:r>
        <w:rPr>
          <w:lang w:eastAsia="zh-CN"/>
        </w:rPr>
        <w:t>10 Redis 缓存详细设计</w:t>
      </w:r>
      <w:bookmarkEnd w:id="89"/>
      <w:bookmarkEnd w:id="90"/>
    </w:p>
    <w:p w14:paraId="6C62330D" w14:textId="77777777" w:rsidR="002B3C46" w:rsidRDefault="00000000">
      <w:pPr>
        <w:ind w:firstLine="420"/>
      </w:pPr>
      <w:proofErr w:type="spellStart"/>
      <w:r>
        <w:t>缓存采用</w:t>
      </w:r>
      <w:proofErr w:type="spellEnd"/>
      <w:r>
        <w:t xml:space="preserve"> </w:t>
      </w:r>
      <w:proofErr w:type="spellStart"/>
      <w:r>
        <w:t>Cache-Aside</w:t>
      </w:r>
      <w:r>
        <w:t>。</w:t>
      </w:r>
      <w:r>
        <w:t>MySQL</w:t>
      </w:r>
      <w:proofErr w:type="spellEnd"/>
      <w:r>
        <w:t xml:space="preserve"> </w:t>
      </w:r>
      <w:r>
        <w:t>是事实源，</w:t>
      </w:r>
      <w:r>
        <w:t xml:space="preserve">Redis </w:t>
      </w:r>
      <w:r>
        <w:t>数据允许丢失并可回源重建。公共</w:t>
      </w:r>
      <w:r>
        <w:t xml:space="preserve"> RedisUtil </w:t>
      </w:r>
      <w:r>
        <w:t>目前只提供基本</w:t>
      </w:r>
      <w:r>
        <w:t xml:space="preserve"> get/set/delete/expire</w:t>
      </w:r>
      <w:r>
        <w:t>，目标实现应增加类型化</w:t>
      </w:r>
      <w:r>
        <w:t xml:space="preserve"> CacheService</w:t>
      </w:r>
      <w:r>
        <w:t>、统一</w:t>
      </w:r>
      <w:r>
        <w:t xml:space="preserve"> key </w:t>
      </w:r>
      <w:r>
        <w:t>生成、</w:t>
      </w:r>
      <w:r>
        <w:t xml:space="preserve">JSON </w:t>
      </w:r>
      <w:r>
        <w:t>序列化、批量失效、互斥回源和指标。</w:t>
      </w:r>
    </w:p>
    <w:p w14:paraId="0E4D5F2E" w14:textId="77777777" w:rsidR="002B3C46" w:rsidRDefault="00000000">
      <w:pPr>
        <w:keepNext/>
        <w:jc w:val="center"/>
      </w:pPr>
      <w:r>
        <w:rPr>
          <w:noProof/>
        </w:rPr>
        <w:drawing>
          <wp:inline distT="0" distB="0" distL="0" distR="0" wp14:anchorId="16F63309" wp14:editId="7E109AB6">
            <wp:extent cx="5616000" cy="3432000"/>
            <wp:effectExtent l="0" t="0" r="0" b="0"/>
            <wp:docPr id="8" name="Picture 8" descr="图 10-1  Redis Cache-Aside 读取与失效流程" title="图 10-1  Redis Cache-Aside 读取与失效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redis-cache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1917" w14:textId="77777777" w:rsidR="002B3C46" w:rsidRDefault="00000000">
      <w:pPr>
        <w:pStyle w:val="CaptionCN"/>
      </w:pPr>
      <w:r>
        <w:t>图</w:t>
      </w:r>
      <w:r>
        <w:t xml:space="preserve"> 10-1  Redis Cache-Aside </w:t>
      </w:r>
      <w:r>
        <w:t>读取与失效流程</w:t>
      </w:r>
    </w:p>
    <w:p w14:paraId="145455BC" w14:textId="77777777" w:rsidR="002B3C46" w:rsidRDefault="00000000">
      <w:pPr>
        <w:pStyle w:val="CaptionCN"/>
      </w:pPr>
      <w:r>
        <w:t>表</w:t>
      </w:r>
      <w:r>
        <w:t xml:space="preserve"> 10-1  </w:t>
      </w:r>
      <w:r>
        <w:t>缓存</w:t>
      </w:r>
      <w:r>
        <w:t xml:space="preserve"> Key</w:t>
      </w:r>
      <w:r>
        <w:t>、</w:t>
      </w:r>
      <w:r>
        <w:t xml:space="preserve">TTL </w:t>
      </w:r>
      <w:r>
        <w:t>与失效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2041"/>
        <w:gridCol w:w="1361"/>
        <w:gridCol w:w="2892"/>
      </w:tblGrid>
      <w:tr w:rsidR="002B3C46" w14:paraId="272B23E8" w14:textId="77777777">
        <w:trPr>
          <w:tblHeader/>
          <w:jc w:val="center"/>
        </w:trPr>
        <w:tc>
          <w:tcPr>
            <w:tcW w:w="277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269C0A0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8"/>
              </w:rPr>
              <w:t xml:space="preserve">Key </w:t>
            </w:r>
            <w:r>
              <w:rPr>
                <w:rFonts w:ascii="Arial" w:eastAsia="黑体" w:hAnsi="Arial"/>
                <w:b/>
                <w:color w:val="FFFFFF"/>
                <w:sz w:val="18"/>
              </w:rPr>
              <w:t>模式</w:t>
            </w:r>
          </w:p>
        </w:tc>
        <w:tc>
          <w:tcPr>
            <w:tcW w:w="204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E0F7DDD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8"/>
              </w:rPr>
              <w:t>值</w:t>
            </w:r>
          </w:p>
        </w:tc>
        <w:tc>
          <w:tcPr>
            <w:tcW w:w="136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35C428F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8"/>
              </w:rPr>
              <w:t>TTL</w:t>
            </w:r>
          </w:p>
        </w:tc>
        <w:tc>
          <w:tcPr>
            <w:tcW w:w="2892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5722611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8"/>
              </w:rPr>
              <w:t>写入</w:t>
            </w:r>
            <w:r>
              <w:rPr>
                <w:rFonts w:ascii="Arial" w:eastAsia="黑体" w:hAnsi="Arial"/>
                <w:b/>
                <w:color w:val="FFFFFF"/>
                <w:sz w:val="18"/>
              </w:rPr>
              <w:t>/</w:t>
            </w:r>
            <w:r>
              <w:rPr>
                <w:rFonts w:ascii="Arial" w:eastAsia="黑体" w:hAnsi="Arial"/>
                <w:b/>
                <w:color w:val="FFFFFF"/>
                <w:sz w:val="18"/>
              </w:rPr>
              <w:t>失效规则</w:t>
            </w:r>
          </w:p>
        </w:tc>
      </w:tr>
      <w:tr w:rsidR="002B3C46" w14:paraId="6B63DBD2" w14:textId="77777777">
        <w:trPr>
          <w:cantSplit/>
          <w:jc w:val="center"/>
        </w:trPr>
        <w:tc>
          <w:tcPr>
            <w:tcW w:w="277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D0D4AEE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auth:refresh:{tokenHash}</w:t>
            </w:r>
          </w:p>
        </w:tc>
        <w:tc>
          <w:tcPr>
            <w:tcW w:w="204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2006986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userId,sessionVersion,expiresAt</w:t>
            </w:r>
          </w:p>
        </w:tc>
        <w:tc>
          <w:tcPr>
            <w:tcW w:w="136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4DD0416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天</w:t>
            </w:r>
          </w:p>
        </w:tc>
        <w:tc>
          <w:tcPr>
            <w:tcW w:w="289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DF281A1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登录写；刷新轮换；退出</w:t>
            </w:r>
            <w:proofErr w:type="gramStart"/>
            <w:r>
              <w:rPr>
                <w:sz w:val="18"/>
                <w:lang w:eastAsia="zh-CN"/>
              </w:rPr>
              <w:t>删</w:t>
            </w:r>
            <w:proofErr w:type="gramEnd"/>
          </w:p>
        </w:tc>
      </w:tr>
      <w:tr w:rsidR="002B3C46" w14:paraId="36DAC1F5" w14:textId="77777777">
        <w:trPr>
          <w:cantSplit/>
          <w:jc w:val="center"/>
        </w:trPr>
        <w:tc>
          <w:tcPr>
            <w:tcW w:w="277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0F4FB6D" w14:textId="77777777" w:rsidR="002B3C46" w:rsidRDefault="00000000">
            <w:pPr>
              <w:spacing w:after="0" w:line="259" w:lineRule="auto"/>
            </w:pPr>
            <w:proofErr w:type="spellStart"/>
            <w:proofErr w:type="gramStart"/>
            <w:r>
              <w:rPr>
                <w:sz w:val="18"/>
              </w:rPr>
              <w:t>auth:blacklist</w:t>
            </w:r>
            <w:proofErr w:type="spellEnd"/>
            <w:proofErr w:type="gramEnd"/>
            <w:r>
              <w:rPr>
                <w:sz w:val="18"/>
              </w:rPr>
              <w:t>:{</w:t>
            </w:r>
            <w:proofErr w:type="spellStart"/>
            <w:r>
              <w:rPr>
                <w:sz w:val="18"/>
              </w:rPr>
              <w:t>jti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204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15E736C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36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F7E9C3A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 xml:space="preserve">Token </w:t>
            </w:r>
            <w:r>
              <w:rPr>
                <w:sz w:val="18"/>
              </w:rPr>
              <w:t>剩余期</w:t>
            </w:r>
          </w:p>
        </w:tc>
        <w:tc>
          <w:tcPr>
            <w:tcW w:w="289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73C1411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退出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强制失效写</w:t>
            </w:r>
          </w:p>
        </w:tc>
      </w:tr>
      <w:tr w:rsidR="002B3C46" w14:paraId="2E070337" w14:textId="77777777">
        <w:trPr>
          <w:cantSplit/>
          <w:jc w:val="center"/>
        </w:trPr>
        <w:tc>
          <w:tcPr>
            <w:tcW w:w="277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14F93D9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user:permission:{userId}:{version}</w:t>
            </w:r>
          </w:p>
        </w:tc>
        <w:tc>
          <w:tcPr>
            <w:tcW w:w="204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4E79604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权限编码集合</w:t>
            </w:r>
          </w:p>
        </w:tc>
        <w:tc>
          <w:tcPr>
            <w:tcW w:w="136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372FB69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分钟</w:t>
            </w:r>
            <w:r>
              <w:rPr>
                <w:sz w:val="18"/>
              </w:rPr>
              <w:t>±10%</w:t>
            </w:r>
          </w:p>
        </w:tc>
        <w:tc>
          <w:tcPr>
            <w:tcW w:w="289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D23B5ED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鉴权回填；角色权限变更</w:t>
            </w:r>
            <w:proofErr w:type="gramStart"/>
            <w:r>
              <w:rPr>
                <w:sz w:val="18"/>
                <w:lang w:eastAsia="zh-CN"/>
              </w:rPr>
              <w:t>删</w:t>
            </w:r>
            <w:proofErr w:type="gramEnd"/>
          </w:p>
        </w:tc>
      </w:tr>
      <w:tr w:rsidR="002B3C46" w14:paraId="07FF25D0" w14:textId="77777777">
        <w:trPr>
          <w:cantSplit/>
          <w:jc w:val="center"/>
        </w:trPr>
        <w:tc>
          <w:tcPr>
            <w:tcW w:w="277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E131EB5" w14:textId="77777777" w:rsidR="002B3C46" w:rsidRDefault="00000000">
            <w:pPr>
              <w:spacing w:after="0" w:line="259" w:lineRule="auto"/>
            </w:pPr>
            <w:proofErr w:type="spellStart"/>
            <w:proofErr w:type="gramStart"/>
            <w:r>
              <w:rPr>
                <w:sz w:val="18"/>
              </w:rPr>
              <w:t>job:detail</w:t>
            </w:r>
            <w:proofErr w:type="spellEnd"/>
            <w:proofErr w:type="gramEnd"/>
            <w:r>
              <w:rPr>
                <w:sz w:val="18"/>
              </w:rPr>
              <w:t>:{id}</w:t>
            </w:r>
          </w:p>
        </w:tc>
        <w:tc>
          <w:tcPr>
            <w:tcW w:w="204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E8DFBC5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JobDetail</w:t>
            </w:r>
          </w:p>
        </w:tc>
        <w:tc>
          <w:tcPr>
            <w:tcW w:w="136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8006B44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分钟</w:t>
            </w:r>
            <w:r>
              <w:rPr>
                <w:sz w:val="18"/>
              </w:rPr>
              <w:t>±20%</w:t>
            </w:r>
          </w:p>
        </w:tc>
        <w:tc>
          <w:tcPr>
            <w:tcW w:w="289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31FDA1B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详情回填；更新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发布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下架</w:t>
            </w:r>
            <w:proofErr w:type="gramStart"/>
            <w:r>
              <w:rPr>
                <w:sz w:val="18"/>
                <w:lang w:eastAsia="zh-CN"/>
              </w:rPr>
              <w:t>删</w:t>
            </w:r>
            <w:proofErr w:type="gramEnd"/>
          </w:p>
        </w:tc>
      </w:tr>
      <w:tr w:rsidR="002B3C46" w14:paraId="46362700" w14:textId="77777777">
        <w:trPr>
          <w:cantSplit/>
          <w:jc w:val="center"/>
        </w:trPr>
        <w:tc>
          <w:tcPr>
            <w:tcW w:w="277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25A5488" w14:textId="77777777" w:rsidR="002B3C46" w:rsidRDefault="00000000">
            <w:pPr>
              <w:spacing w:after="0" w:line="259" w:lineRule="auto"/>
            </w:pPr>
            <w:proofErr w:type="spellStart"/>
            <w:proofErr w:type="gramStart"/>
            <w:r>
              <w:rPr>
                <w:sz w:val="18"/>
              </w:rPr>
              <w:t>job:list</w:t>
            </w:r>
            <w:proofErr w:type="spellEnd"/>
            <w:proofErr w:type="gramEnd"/>
            <w:r>
              <w:rPr>
                <w:sz w:val="18"/>
              </w:rPr>
              <w:t>:{version</w:t>
            </w:r>
            <w:proofErr w:type="gramStart"/>
            <w:r>
              <w:rPr>
                <w:sz w:val="18"/>
              </w:rPr>
              <w:t>}:{</w:t>
            </w:r>
            <w:proofErr w:type="spellStart"/>
            <w:proofErr w:type="gramEnd"/>
            <w:r>
              <w:rPr>
                <w:sz w:val="18"/>
              </w:rPr>
              <w:t>queryHash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204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E69D98C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PageResult&lt;JobSummary&gt;</w:t>
            </w:r>
          </w:p>
        </w:tc>
        <w:tc>
          <w:tcPr>
            <w:tcW w:w="136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DCB9829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分钟</w:t>
            </w:r>
            <w:r>
              <w:rPr>
                <w:sz w:val="18"/>
              </w:rPr>
              <w:t>±20%</w:t>
            </w:r>
          </w:p>
        </w:tc>
        <w:tc>
          <w:tcPr>
            <w:tcW w:w="289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69967F7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公开列表回填；职位变更提升</w:t>
            </w:r>
            <w:r>
              <w:rPr>
                <w:sz w:val="18"/>
              </w:rPr>
              <w:t xml:space="preserve"> version</w:t>
            </w:r>
          </w:p>
        </w:tc>
      </w:tr>
      <w:tr w:rsidR="002B3C46" w14:paraId="6D2F4615" w14:textId="77777777">
        <w:trPr>
          <w:cantSplit/>
          <w:jc w:val="center"/>
        </w:trPr>
        <w:tc>
          <w:tcPr>
            <w:tcW w:w="277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68314A7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resume:detail:{id}:{version}</w:t>
            </w:r>
          </w:p>
        </w:tc>
        <w:tc>
          <w:tcPr>
            <w:tcW w:w="204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DBC027E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脱敏</w:t>
            </w:r>
            <w:r>
              <w:rPr>
                <w:sz w:val="18"/>
              </w:rPr>
              <w:t xml:space="preserve"> ResumeDetail</w:t>
            </w:r>
          </w:p>
        </w:tc>
        <w:tc>
          <w:tcPr>
            <w:tcW w:w="136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0B85B9E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分钟</w:t>
            </w:r>
            <w:r>
              <w:rPr>
                <w:sz w:val="18"/>
              </w:rPr>
              <w:t>±20%</w:t>
            </w:r>
          </w:p>
        </w:tc>
        <w:tc>
          <w:tcPr>
            <w:tcW w:w="289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B9F6695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按权限视图区分；修改</w:t>
            </w:r>
            <w:proofErr w:type="gramStart"/>
            <w:r>
              <w:rPr>
                <w:sz w:val="18"/>
                <w:lang w:eastAsia="zh-CN"/>
              </w:rPr>
              <w:t>删</w:t>
            </w:r>
            <w:proofErr w:type="gramEnd"/>
          </w:p>
        </w:tc>
      </w:tr>
      <w:tr w:rsidR="002B3C46" w14:paraId="075739D5" w14:textId="77777777">
        <w:trPr>
          <w:cantSplit/>
          <w:jc w:val="center"/>
        </w:trPr>
        <w:tc>
          <w:tcPr>
            <w:tcW w:w="277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9A084C5" w14:textId="77777777" w:rsidR="002B3C46" w:rsidRDefault="00000000">
            <w:pPr>
              <w:spacing w:after="0" w:line="259" w:lineRule="auto"/>
            </w:pPr>
            <w:proofErr w:type="spellStart"/>
            <w:proofErr w:type="gramStart"/>
            <w:r>
              <w:rPr>
                <w:sz w:val="18"/>
              </w:rPr>
              <w:t>dashboard:stats</w:t>
            </w:r>
            <w:proofErr w:type="spellEnd"/>
            <w:proofErr w:type="gramEnd"/>
            <w:r>
              <w:rPr>
                <w:sz w:val="18"/>
              </w:rPr>
              <w:t>:{</w:t>
            </w:r>
            <w:proofErr w:type="spellStart"/>
            <w:r>
              <w:rPr>
                <w:sz w:val="18"/>
              </w:rPr>
              <w:t>companyId</w:t>
            </w:r>
            <w:proofErr w:type="spellEnd"/>
            <w:proofErr w:type="gramStart"/>
            <w:r>
              <w:rPr>
                <w:sz w:val="18"/>
              </w:rPr>
              <w:t>}:{</w:t>
            </w:r>
            <w:proofErr w:type="gramEnd"/>
            <w:r>
              <w:rPr>
                <w:sz w:val="18"/>
              </w:rPr>
              <w:t>date}</w:t>
            </w:r>
          </w:p>
        </w:tc>
        <w:tc>
          <w:tcPr>
            <w:tcW w:w="204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E125E32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统计</w:t>
            </w:r>
            <w:r>
              <w:rPr>
                <w:sz w:val="18"/>
              </w:rPr>
              <w:t xml:space="preserve"> VO</w:t>
            </w:r>
          </w:p>
        </w:tc>
        <w:tc>
          <w:tcPr>
            <w:tcW w:w="136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1B47BD5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分钟</w:t>
            </w:r>
          </w:p>
        </w:tc>
        <w:tc>
          <w:tcPr>
            <w:tcW w:w="289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3FF61C9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事件失效或短期自然过期</w:t>
            </w:r>
          </w:p>
        </w:tc>
      </w:tr>
      <w:tr w:rsidR="002B3C46" w14:paraId="295A3BB9" w14:textId="77777777">
        <w:trPr>
          <w:cantSplit/>
          <w:jc w:val="center"/>
        </w:trPr>
        <w:tc>
          <w:tcPr>
            <w:tcW w:w="277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85263BE" w14:textId="77777777" w:rsidR="002B3C46" w:rsidRDefault="00000000">
            <w:pPr>
              <w:spacing w:after="0" w:line="259" w:lineRule="auto"/>
            </w:pPr>
            <w:proofErr w:type="gramStart"/>
            <w:r>
              <w:rPr>
                <w:sz w:val="18"/>
              </w:rPr>
              <w:t>idem:{</w:t>
            </w:r>
            <w:proofErr w:type="spellStart"/>
            <w:proofErr w:type="gramEnd"/>
            <w:r>
              <w:rPr>
                <w:sz w:val="18"/>
              </w:rPr>
              <w:t>userId</w:t>
            </w:r>
            <w:proofErr w:type="spellEnd"/>
            <w:proofErr w:type="gramStart"/>
            <w:r>
              <w:rPr>
                <w:sz w:val="18"/>
              </w:rPr>
              <w:t>}:{</w:t>
            </w:r>
            <w:proofErr w:type="spellStart"/>
            <w:proofErr w:type="gramEnd"/>
            <w:r>
              <w:rPr>
                <w:sz w:val="18"/>
              </w:rPr>
              <w:t>api</w:t>
            </w:r>
            <w:proofErr w:type="spellEnd"/>
            <w:proofErr w:type="gramStart"/>
            <w:r>
              <w:rPr>
                <w:sz w:val="18"/>
              </w:rPr>
              <w:t>}:{</w:t>
            </w:r>
            <w:proofErr w:type="gramEnd"/>
            <w:r>
              <w:rPr>
                <w:sz w:val="18"/>
              </w:rPr>
              <w:t>key}</w:t>
            </w:r>
          </w:p>
        </w:tc>
        <w:tc>
          <w:tcPr>
            <w:tcW w:w="204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BC92ED0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处理中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最终</w:t>
            </w:r>
            <w:r>
              <w:rPr>
                <w:sz w:val="18"/>
              </w:rPr>
              <w:t xml:space="preserve"> Result </w:t>
            </w:r>
            <w:r>
              <w:rPr>
                <w:sz w:val="18"/>
              </w:rPr>
              <w:t>摘要</w:t>
            </w:r>
          </w:p>
        </w:tc>
        <w:tc>
          <w:tcPr>
            <w:tcW w:w="136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015C3A6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 xml:space="preserve">24 </w:t>
            </w:r>
            <w:r>
              <w:rPr>
                <w:sz w:val="18"/>
              </w:rPr>
              <w:t>小时</w:t>
            </w:r>
          </w:p>
        </w:tc>
        <w:tc>
          <w:tcPr>
            <w:tcW w:w="289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DFF61DD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命令开始占位，完成</w:t>
            </w:r>
            <w:proofErr w:type="gramStart"/>
            <w:r>
              <w:rPr>
                <w:sz w:val="18"/>
                <w:lang w:eastAsia="zh-CN"/>
              </w:rPr>
              <w:t>写结果</w:t>
            </w:r>
            <w:proofErr w:type="gramEnd"/>
          </w:p>
        </w:tc>
      </w:tr>
      <w:tr w:rsidR="002B3C46" w14:paraId="3A22C0A1" w14:textId="77777777">
        <w:trPr>
          <w:cantSplit/>
          <w:jc w:val="center"/>
        </w:trPr>
        <w:tc>
          <w:tcPr>
            <w:tcW w:w="277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5B1E08F" w14:textId="77777777" w:rsidR="002B3C46" w:rsidRDefault="00000000">
            <w:pPr>
              <w:spacing w:after="0" w:line="259" w:lineRule="auto"/>
            </w:pPr>
            <w:proofErr w:type="spellStart"/>
            <w:proofErr w:type="gramStart"/>
            <w:r>
              <w:rPr>
                <w:sz w:val="18"/>
              </w:rPr>
              <w:t>lock:cache</w:t>
            </w:r>
            <w:proofErr w:type="spellEnd"/>
            <w:proofErr w:type="gramEnd"/>
            <w:r>
              <w:rPr>
                <w:sz w:val="18"/>
              </w:rPr>
              <w:t>:{resource</w:t>
            </w:r>
            <w:proofErr w:type="gramStart"/>
            <w:r>
              <w:rPr>
                <w:sz w:val="18"/>
              </w:rPr>
              <w:t>}:{</w:t>
            </w:r>
            <w:proofErr w:type="gramEnd"/>
            <w:r>
              <w:rPr>
                <w:sz w:val="18"/>
              </w:rPr>
              <w:t>id}</w:t>
            </w:r>
          </w:p>
        </w:tc>
        <w:tc>
          <w:tcPr>
            <w:tcW w:w="204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40071D8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requestId</w:t>
            </w:r>
          </w:p>
        </w:tc>
        <w:tc>
          <w:tcPr>
            <w:tcW w:w="136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01C1F2B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 xml:space="preserve">5-10 </w:t>
            </w:r>
            <w:r>
              <w:rPr>
                <w:sz w:val="18"/>
              </w:rPr>
              <w:t>秒</w:t>
            </w:r>
          </w:p>
        </w:tc>
        <w:tc>
          <w:tcPr>
            <w:tcW w:w="289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1E49B34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</w:t>
            </w:r>
            <w:proofErr w:type="gramStart"/>
            <w:r>
              <w:rPr>
                <w:sz w:val="18"/>
                <w:lang w:eastAsia="zh-CN"/>
              </w:rPr>
              <w:t>缓存回源互斥</w:t>
            </w:r>
            <w:proofErr w:type="gramEnd"/>
            <w:r>
              <w:rPr>
                <w:sz w:val="18"/>
                <w:lang w:eastAsia="zh-CN"/>
              </w:rPr>
              <w:t>，</w:t>
            </w:r>
            <w:r>
              <w:rPr>
                <w:sz w:val="18"/>
                <w:lang w:eastAsia="zh-CN"/>
              </w:rPr>
              <w:t xml:space="preserve">Lua </w:t>
            </w:r>
            <w:r>
              <w:rPr>
                <w:sz w:val="18"/>
                <w:lang w:eastAsia="zh-CN"/>
              </w:rPr>
              <w:t>安全释放</w:t>
            </w:r>
          </w:p>
        </w:tc>
      </w:tr>
      <w:tr w:rsidR="002B3C46" w14:paraId="12E4E8B0" w14:textId="77777777">
        <w:trPr>
          <w:cantSplit/>
          <w:jc w:val="center"/>
        </w:trPr>
        <w:tc>
          <w:tcPr>
            <w:tcW w:w="277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244B6CE" w14:textId="77777777" w:rsidR="002B3C46" w:rsidRDefault="00000000">
            <w:pPr>
              <w:spacing w:after="0" w:line="259" w:lineRule="auto"/>
            </w:pPr>
            <w:proofErr w:type="spellStart"/>
            <w:proofErr w:type="gramStart"/>
            <w:r>
              <w:rPr>
                <w:sz w:val="18"/>
              </w:rPr>
              <w:t>vector:resume</w:t>
            </w:r>
            <w:proofErr w:type="spellEnd"/>
            <w:proofErr w:type="gramEnd"/>
            <w:r>
              <w:rPr>
                <w:sz w:val="18"/>
              </w:rPr>
              <w:t>:{id}</w:t>
            </w:r>
          </w:p>
        </w:tc>
        <w:tc>
          <w:tcPr>
            <w:tcW w:w="204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125F746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embedding + metadata</w:t>
            </w:r>
          </w:p>
        </w:tc>
        <w:tc>
          <w:tcPr>
            <w:tcW w:w="136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88BE444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随简历版本</w:t>
            </w:r>
          </w:p>
        </w:tc>
        <w:tc>
          <w:tcPr>
            <w:tcW w:w="289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9C0C226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重新嵌入覆盖；删除简历时</w:t>
            </w:r>
            <w:proofErr w:type="gramStart"/>
            <w:r>
              <w:rPr>
                <w:sz w:val="18"/>
                <w:lang w:eastAsia="zh-CN"/>
              </w:rPr>
              <w:t>删</w:t>
            </w:r>
            <w:proofErr w:type="gramEnd"/>
          </w:p>
        </w:tc>
      </w:tr>
    </w:tbl>
    <w:p w14:paraId="72BF5E98" w14:textId="77777777" w:rsidR="002B3C46" w:rsidRDefault="002B3C46">
      <w:pPr>
        <w:spacing w:after="0"/>
        <w:rPr>
          <w:lang w:eastAsia="zh-CN"/>
        </w:rPr>
      </w:pPr>
    </w:p>
    <w:p w14:paraId="329CEDAF" w14:textId="77777777" w:rsidR="002B3C46" w:rsidRDefault="00000000">
      <w:pPr>
        <w:pStyle w:val="21"/>
      </w:pPr>
      <w:bookmarkStart w:id="91" w:name="_Toc235280768"/>
      <w:bookmarkStart w:id="92" w:name="_Toc235281091"/>
      <w:r>
        <w:t xml:space="preserve">10.1 </w:t>
      </w:r>
      <w:proofErr w:type="spellStart"/>
      <w:r>
        <w:t>穿透、击穿与雪崩防护</w:t>
      </w:r>
      <w:bookmarkEnd w:id="91"/>
      <w:bookmarkEnd w:id="92"/>
      <w:proofErr w:type="spellEnd"/>
    </w:p>
    <w:p w14:paraId="49572991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不存在的数据写空值标记</w:t>
      </w:r>
      <w:r>
        <w:rPr>
          <w:lang w:eastAsia="zh-CN"/>
        </w:rPr>
        <w:t xml:space="preserve"> 30-60 </w:t>
      </w:r>
      <w:r>
        <w:rPr>
          <w:lang w:eastAsia="zh-CN"/>
        </w:rPr>
        <w:t>秒；查询前严格校验</w:t>
      </w:r>
      <w:r>
        <w:rPr>
          <w:lang w:eastAsia="zh-CN"/>
        </w:rPr>
        <w:t xml:space="preserve"> ID</w:t>
      </w:r>
      <w:r>
        <w:rPr>
          <w:lang w:eastAsia="zh-CN"/>
        </w:rPr>
        <w:t>、页码和枚举。</w:t>
      </w:r>
    </w:p>
    <w:p w14:paraId="2FE27518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热点详情</w:t>
      </w:r>
      <w:r>
        <w:rPr>
          <w:lang w:eastAsia="zh-CN"/>
        </w:rPr>
        <w:t xml:space="preserve"> miss </w:t>
      </w:r>
      <w:r>
        <w:rPr>
          <w:lang w:eastAsia="zh-CN"/>
        </w:rPr>
        <w:t>时使用短期互斥锁，未获锁请求短暂退避后重读；锁持有者二次检查缓存再回源。</w:t>
      </w:r>
    </w:p>
    <w:p w14:paraId="1DB2F642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业务</w:t>
      </w:r>
      <w:r>
        <w:rPr>
          <w:lang w:eastAsia="zh-CN"/>
        </w:rPr>
        <w:t xml:space="preserve"> TTL </w:t>
      </w:r>
      <w:r>
        <w:rPr>
          <w:lang w:eastAsia="zh-CN"/>
        </w:rPr>
        <w:t>加</w:t>
      </w:r>
      <w:r>
        <w:rPr>
          <w:lang w:eastAsia="zh-CN"/>
        </w:rPr>
        <w:t xml:space="preserve"> 10%-20% </w:t>
      </w:r>
      <w:r>
        <w:rPr>
          <w:lang w:eastAsia="zh-CN"/>
        </w:rPr>
        <w:t>随机抖动；大批预热分批执行；</w:t>
      </w:r>
      <w:r>
        <w:rPr>
          <w:lang w:eastAsia="zh-CN"/>
        </w:rPr>
        <w:t xml:space="preserve">Redis </w:t>
      </w:r>
      <w:r>
        <w:rPr>
          <w:lang w:eastAsia="zh-CN"/>
        </w:rPr>
        <w:t>故障时快速</w:t>
      </w:r>
      <w:proofErr w:type="gramStart"/>
      <w:r>
        <w:rPr>
          <w:lang w:eastAsia="zh-CN"/>
        </w:rPr>
        <w:t>降级回源</w:t>
      </w:r>
      <w:proofErr w:type="gramEnd"/>
      <w:r>
        <w:rPr>
          <w:lang w:eastAsia="zh-CN"/>
        </w:rPr>
        <w:t>并限流。</w:t>
      </w:r>
    </w:p>
    <w:p w14:paraId="759E01F6" w14:textId="77777777" w:rsidR="002B3C46" w:rsidRDefault="00000000">
      <w:pPr>
        <w:pStyle w:val="a0"/>
        <w:spacing w:after="40"/>
      </w:pPr>
      <w:proofErr w:type="spellStart"/>
      <w:r>
        <w:t>列表不做</w:t>
      </w:r>
      <w:proofErr w:type="spellEnd"/>
      <w:r>
        <w:t xml:space="preserve"> key </w:t>
      </w:r>
      <w:proofErr w:type="spellStart"/>
      <w:r>
        <w:t>扫描删除，使用</w:t>
      </w:r>
      <w:proofErr w:type="spellEnd"/>
      <w:r>
        <w:t xml:space="preserve"> version </w:t>
      </w:r>
      <w:r>
        <w:t>组成</w:t>
      </w:r>
      <w:r>
        <w:t xml:space="preserve"> key</w:t>
      </w:r>
      <w:r>
        <w:t>；旧键自然过期，避免</w:t>
      </w:r>
      <w:r>
        <w:t xml:space="preserve"> KEYS </w:t>
      </w:r>
      <w:r>
        <w:t>和大规模</w:t>
      </w:r>
      <w:r>
        <w:t xml:space="preserve"> DEL</w:t>
      </w:r>
      <w:r>
        <w:t>。</w:t>
      </w:r>
    </w:p>
    <w:p w14:paraId="49BE3F37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防缓存污染：</w:t>
      </w:r>
      <w:r>
        <w:rPr>
          <w:lang w:eastAsia="zh-CN"/>
        </w:rPr>
        <w:t xml:space="preserve">Key </w:t>
      </w:r>
      <w:r>
        <w:rPr>
          <w:lang w:eastAsia="zh-CN"/>
        </w:rPr>
        <w:t>必须包含租户</w:t>
      </w:r>
      <w:r>
        <w:rPr>
          <w:lang w:eastAsia="zh-CN"/>
        </w:rPr>
        <w:t>/</w:t>
      </w:r>
      <w:r>
        <w:rPr>
          <w:lang w:eastAsia="zh-CN"/>
        </w:rPr>
        <w:t>公司、权限视图、语言和查询规范化</w:t>
      </w:r>
      <w:r>
        <w:rPr>
          <w:lang w:eastAsia="zh-CN"/>
        </w:rPr>
        <w:t xml:space="preserve"> hash</w:t>
      </w:r>
      <w:r>
        <w:rPr>
          <w:lang w:eastAsia="zh-CN"/>
        </w:rPr>
        <w:t>。</w:t>
      </w:r>
    </w:p>
    <w:p w14:paraId="228BFCC5" w14:textId="77777777" w:rsidR="002B3C46" w:rsidRDefault="00000000">
      <w:pPr>
        <w:pStyle w:val="21"/>
      </w:pPr>
      <w:bookmarkStart w:id="93" w:name="_Toc235280769"/>
      <w:bookmarkStart w:id="94" w:name="_Toc235281092"/>
      <w:r>
        <w:t xml:space="preserve">10.2 </w:t>
      </w:r>
      <w:proofErr w:type="spellStart"/>
      <w:r>
        <w:t>序列化与指标</w:t>
      </w:r>
      <w:bookmarkEnd w:id="93"/>
      <w:bookmarkEnd w:id="94"/>
      <w:proofErr w:type="spellEnd"/>
    </w:p>
    <w:p w14:paraId="6F6CD899" w14:textId="77777777" w:rsidR="002B3C46" w:rsidRDefault="00000000">
      <w:pPr>
        <w:ind w:firstLine="420"/>
      </w:pPr>
      <w:r>
        <w:t xml:space="preserve">Redis </w:t>
      </w:r>
      <w:r>
        <w:t>值使用带类型约束的</w:t>
      </w:r>
      <w:r>
        <w:t xml:space="preserve"> JSON</w:t>
      </w:r>
      <w:r>
        <w:t>，禁止</w:t>
      </w:r>
      <w:r>
        <w:t xml:space="preserve"> JDK </w:t>
      </w:r>
      <w:r>
        <w:t>原生序列化。值包含</w:t>
      </w:r>
      <w:r>
        <w:t xml:space="preserve"> schemaVersion </w:t>
      </w:r>
      <w:r>
        <w:t>和</w:t>
      </w:r>
      <w:r>
        <w:t xml:space="preserve"> dataVersion</w:t>
      </w:r>
      <w:r>
        <w:t>；反序列化失败视为</w:t>
      </w:r>
      <w:r>
        <w:t xml:space="preserve"> miss </w:t>
      </w:r>
      <w:r>
        <w:t>并删除坏键。监控命中率、回源耗时、热点</w:t>
      </w:r>
      <w:r>
        <w:t xml:space="preserve"> Key</w:t>
      </w:r>
      <w:r>
        <w:t>、内存、淘汰数、连接池等待和命令错误率。</w:t>
      </w:r>
    </w:p>
    <w:p w14:paraId="3DBE46EA" w14:textId="77777777" w:rsidR="002B3C46" w:rsidRDefault="00000000">
      <w:pPr>
        <w:pStyle w:val="CodeBlock"/>
        <w:shd w:val="clear" w:color="auto" w:fill="F2F4F7"/>
        <w:rPr>
          <w:rFonts w:hint="eastAsia"/>
        </w:rPr>
      </w:pPr>
      <w:r>
        <w:t xml:space="preserve">// </w:t>
      </w:r>
      <w:r>
        <w:t>读穿示意</w:t>
      </w:r>
      <w:r>
        <w:br/>
        <w:t>V value = cache.get(key, V.class);</w:t>
      </w:r>
      <w:r>
        <w:br/>
        <w:t>if (value != null) return value;</w:t>
      </w:r>
      <w:r>
        <w:br/>
        <w:t>return mutexLoad(key, () -&gt; repository.find(id), ttlWithJitter);</w:t>
      </w:r>
      <w:r>
        <w:br/>
      </w:r>
      <w:r>
        <w:br/>
        <w:t xml:space="preserve">// </w:t>
      </w:r>
      <w:r>
        <w:t>写路径：</w:t>
      </w:r>
      <w:r>
        <w:t xml:space="preserve">@Transactional </w:t>
      </w:r>
      <w:r>
        <w:t>写</w:t>
      </w:r>
      <w:r>
        <w:t xml:space="preserve"> MySQL</w:t>
      </w:r>
      <w:r>
        <w:t>；</w:t>
      </w:r>
      <w:r>
        <w:t xml:space="preserve">afterCommit </w:t>
      </w:r>
      <w:r>
        <w:t>删除详情键并提升列表版本。</w:t>
      </w:r>
    </w:p>
    <w:p w14:paraId="47B3570C" w14:textId="77777777" w:rsidR="002B3C46" w:rsidRDefault="00000000">
      <w:pPr>
        <w:pStyle w:val="1"/>
      </w:pPr>
      <w:bookmarkStart w:id="95" w:name="_Toc235280770"/>
      <w:bookmarkStart w:id="96" w:name="_Toc235281093"/>
      <w:r>
        <w:lastRenderedPageBreak/>
        <w:t>11 Elasticsearch 检索详细设计</w:t>
      </w:r>
      <w:bookmarkEnd w:id="95"/>
      <w:bookmarkEnd w:id="96"/>
    </w:p>
    <w:p w14:paraId="461F519C" w14:textId="77777777" w:rsidR="002B3C46" w:rsidRDefault="00000000">
      <w:pPr>
        <w:ind w:firstLine="420"/>
      </w:pPr>
      <w:r>
        <w:t>搜索接口由</w:t>
      </w:r>
      <w:r>
        <w:t xml:space="preserve"> recruitment-service </w:t>
      </w:r>
      <w:r>
        <w:t>统一暴露。索引通过别名访问，</w:t>
      </w:r>
      <w:r>
        <w:t xml:space="preserve">job </w:t>
      </w:r>
      <w:r>
        <w:t>和</w:t>
      </w:r>
      <w:r>
        <w:t xml:space="preserve"> resume </w:t>
      </w:r>
      <w:r>
        <w:t>分别指向带版本的物理索引。公开职位查询强制</w:t>
      </w:r>
      <w:r>
        <w:t xml:space="preserve"> status=1</w:t>
      </w:r>
      <w:r>
        <w:t>；简历查询强制公司</w:t>
      </w:r>
      <w:r>
        <w:t>/</w:t>
      </w:r>
      <w:r>
        <w:t>授权范围过滤，不允许仅依赖前端隐藏字段。</w:t>
      </w:r>
    </w:p>
    <w:p w14:paraId="3A8A96E1" w14:textId="77777777" w:rsidR="002B3C46" w:rsidRDefault="00000000">
      <w:pPr>
        <w:keepNext/>
        <w:jc w:val="center"/>
      </w:pPr>
      <w:r>
        <w:rPr>
          <w:noProof/>
        </w:rPr>
        <w:drawing>
          <wp:inline distT="0" distB="0" distL="0" distR="0" wp14:anchorId="5E0C2C08" wp14:editId="140208C0">
            <wp:extent cx="5616000" cy="3432000"/>
            <wp:effectExtent l="0" t="0" r="0" b="0"/>
            <wp:docPr id="9" name="Picture 9" descr="图 11-1  Elasticsearch 索引与查询流程" title="图 11-1  Elasticsearch 索引与查询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elasticsearch-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FAF8" w14:textId="77777777" w:rsidR="002B3C46" w:rsidRDefault="00000000">
      <w:pPr>
        <w:pStyle w:val="CaptionCN"/>
      </w:pPr>
      <w:r>
        <w:t>图</w:t>
      </w:r>
      <w:r>
        <w:t xml:space="preserve"> 11-1  Elasticsearch </w:t>
      </w:r>
      <w:r>
        <w:t>索引与查询流程</w:t>
      </w:r>
    </w:p>
    <w:p w14:paraId="130AF601" w14:textId="77777777" w:rsidR="002B3C46" w:rsidRDefault="00000000">
      <w:pPr>
        <w:pStyle w:val="CaptionCN"/>
      </w:pPr>
      <w:r>
        <w:t>表</w:t>
      </w:r>
      <w:r>
        <w:t xml:space="preserve"> 11-1  </w:t>
      </w:r>
      <w:r>
        <w:t>索引映射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2722"/>
        <w:gridCol w:w="2608"/>
        <w:gridCol w:w="2438"/>
      </w:tblGrid>
      <w:tr w:rsidR="002B3C46" w14:paraId="1C8D1A77" w14:textId="77777777">
        <w:trPr>
          <w:tblHeader/>
          <w:jc w:val="center"/>
        </w:trPr>
        <w:tc>
          <w:tcPr>
            <w:tcW w:w="1304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68C4C39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8"/>
              </w:rPr>
              <w:t>索引</w:t>
            </w:r>
          </w:p>
        </w:tc>
        <w:tc>
          <w:tcPr>
            <w:tcW w:w="2722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F54E199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8"/>
              </w:rPr>
              <w:t>字段</w:t>
            </w:r>
          </w:p>
        </w:tc>
        <w:tc>
          <w:tcPr>
            <w:tcW w:w="260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65FA1F2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8"/>
              </w:rPr>
              <w:t>类型</w:t>
            </w:r>
            <w:r>
              <w:rPr>
                <w:rFonts w:ascii="Arial" w:eastAsia="黑体" w:hAnsi="Arial"/>
                <w:b/>
                <w:color w:val="FFFFFF"/>
                <w:sz w:val="18"/>
              </w:rPr>
              <w:t>/</w:t>
            </w:r>
            <w:r>
              <w:rPr>
                <w:rFonts w:ascii="Arial" w:eastAsia="黑体" w:hAnsi="Arial"/>
                <w:b/>
                <w:color w:val="FFFFFF"/>
                <w:sz w:val="18"/>
              </w:rPr>
              <w:t>分析器</w:t>
            </w:r>
          </w:p>
        </w:tc>
        <w:tc>
          <w:tcPr>
            <w:tcW w:w="243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DD48207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8"/>
              </w:rPr>
              <w:t>用途</w:t>
            </w:r>
          </w:p>
        </w:tc>
      </w:tr>
      <w:tr w:rsidR="002B3C46" w14:paraId="5967F5C6" w14:textId="77777777">
        <w:trPr>
          <w:cantSplit/>
          <w:jc w:val="center"/>
        </w:trPr>
        <w:tc>
          <w:tcPr>
            <w:tcW w:w="130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C3D0B7D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job_v1</w:t>
            </w:r>
          </w:p>
        </w:tc>
        <w:tc>
          <w:tcPr>
            <w:tcW w:w="272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CEEA674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id,status,publisherId,companyId,publishTime</w:t>
            </w:r>
          </w:p>
        </w:tc>
        <w:tc>
          <w:tcPr>
            <w:tcW w:w="260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A74ADA5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keyword/integer/date</w:t>
            </w:r>
          </w:p>
        </w:tc>
        <w:tc>
          <w:tcPr>
            <w:tcW w:w="243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9367660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过滤、排序和权限</w:t>
            </w:r>
          </w:p>
        </w:tc>
      </w:tr>
      <w:tr w:rsidR="002B3C46" w14:paraId="48CE3B8C" w14:textId="77777777">
        <w:trPr>
          <w:cantSplit/>
          <w:jc w:val="center"/>
        </w:trPr>
        <w:tc>
          <w:tcPr>
            <w:tcW w:w="130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44C8FEA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job_v1</w:t>
            </w:r>
          </w:p>
        </w:tc>
        <w:tc>
          <w:tcPr>
            <w:tcW w:w="272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839B577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jobName,description,requirements</w:t>
            </w:r>
          </w:p>
        </w:tc>
        <w:tc>
          <w:tcPr>
            <w:tcW w:w="260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8F34536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text + ik_max_word</w:t>
            </w:r>
            <w:r>
              <w:rPr>
                <w:sz w:val="18"/>
              </w:rPr>
              <w:t>（可用时）</w:t>
            </w:r>
            <w:r>
              <w:rPr>
                <w:sz w:val="18"/>
              </w:rPr>
              <w:t>/standard</w:t>
            </w:r>
          </w:p>
        </w:tc>
        <w:tc>
          <w:tcPr>
            <w:tcW w:w="243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7B2FE30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 xml:space="preserve">multi_match </w:t>
            </w:r>
            <w:r>
              <w:rPr>
                <w:sz w:val="18"/>
              </w:rPr>
              <w:t>与高亮</w:t>
            </w:r>
          </w:p>
        </w:tc>
      </w:tr>
      <w:tr w:rsidR="002B3C46" w14:paraId="097D4C9D" w14:textId="77777777">
        <w:trPr>
          <w:cantSplit/>
          <w:jc w:val="center"/>
        </w:trPr>
        <w:tc>
          <w:tcPr>
            <w:tcW w:w="130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ACF47F9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job_v1</w:t>
            </w:r>
          </w:p>
        </w:tc>
        <w:tc>
          <w:tcPr>
            <w:tcW w:w="272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D08D453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category,city,education,experience</w:t>
            </w:r>
          </w:p>
        </w:tc>
        <w:tc>
          <w:tcPr>
            <w:tcW w:w="260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6C66F30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 xml:space="preserve">keyword + text </w:t>
            </w:r>
            <w:r>
              <w:rPr>
                <w:sz w:val="18"/>
              </w:rPr>
              <w:t>子字段</w:t>
            </w:r>
          </w:p>
        </w:tc>
        <w:tc>
          <w:tcPr>
            <w:tcW w:w="243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5A441CF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精确筛选与聚合</w:t>
            </w:r>
          </w:p>
        </w:tc>
      </w:tr>
      <w:tr w:rsidR="002B3C46" w14:paraId="2192925C" w14:textId="77777777">
        <w:trPr>
          <w:cantSplit/>
          <w:jc w:val="center"/>
        </w:trPr>
        <w:tc>
          <w:tcPr>
            <w:tcW w:w="130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6F0CF2B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job_v1</w:t>
            </w:r>
          </w:p>
        </w:tc>
        <w:tc>
          <w:tcPr>
            <w:tcW w:w="272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F487DEF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salaryMin,salaryMax,headcount</w:t>
            </w:r>
          </w:p>
        </w:tc>
        <w:tc>
          <w:tcPr>
            <w:tcW w:w="260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B142772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scaled_float/integer</w:t>
            </w:r>
          </w:p>
        </w:tc>
        <w:tc>
          <w:tcPr>
            <w:tcW w:w="243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F3A105C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范围筛选</w:t>
            </w:r>
          </w:p>
        </w:tc>
      </w:tr>
      <w:tr w:rsidR="002B3C46" w14:paraId="442802F1" w14:textId="77777777">
        <w:trPr>
          <w:cantSplit/>
          <w:jc w:val="center"/>
        </w:trPr>
        <w:tc>
          <w:tcPr>
            <w:tcW w:w="130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F058D7F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resume_v1</w:t>
            </w:r>
          </w:p>
        </w:tc>
        <w:tc>
          <w:tcPr>
            <w:tcW w:w="272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311EBD8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id,userId,companyScope,updatedAt</w:t>
            </w:r>
          </w:p>
        </w:tc>
        <w:tc>
          <w:tcPr>
            <w:tcW w:w="260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191ABD7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keyword/date</w:t>
            </w:r>
          </w:p>
        </w:tc>
        <w:tc>
          <w:tcPr>
            <w:tcW w:w="243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C7A1FF0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权限、排序与版本</w:t>
            </w:r>
          </w:p>
        </w:tc>
      </w:tr>
      <w:tr w:rsidR="002B3C46" w14:paraId="4DDA0CD1" w14:textId="77777777">
        <w:trPr>
          <w:cantSplit/>
          <w:jc w:val="center"/>
        </w:trPr>
        <w:tc>
          <w:tcPr>
            <w:tcW w:w="130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E05BFB3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resume_v1</w:t>
            </w:r>
          </w:p>
        </w:tc>
        <w:tc>
          <w:tcPr>
            <w:tcW w:w="272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D98224C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parsedContent,summary,experienceText</w:t>
            </w:r>
          </w:p>
        </w:tc>
        <w:tc>
          <w:tcPr>
            <w:tcW w:w="260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068A981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243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A3BA949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全文检索与高亮</w:t>
            </w:r>
          </w:p>
        </w:tc>
      </w:tr>
      <w:tr w:rsidR="002B3C46" w14:paraId="5782E14E" w14:textId="77777777">
        <w:trPr>
          <w:cantSplit/>
          <w:jc w:val="center"/>
        </w:trPr>
        <w:tc>
          <w:tcPr>
            <w:tcW w:w="130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12A89B7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resume_v1</w:t>
            </w:r>
          </w:p>
        </w:tc>
        <w:tc>
          <w:tcPr>
            <w:tcW w:w="272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7F1F884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skills,education,school,major</w:t>
            </w:r>
          </w:p>
        </w:tc>
        <w:tc>
          <w:tcPr>
            <w:tcW w:w="260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8D79AEC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keyword + text</w:t>
            </w:r>
          </w:p>
        </w:tc>
        <w:tc>
          <w:tcPr>
            <w:tcW w:w="243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25F27B3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技能与学历筛选</w:t>
            </w:r>
          </w:p>
        </w:tc>
      </w:tr>
      <w:tr w:rsidR="002B3C46" w14:paraId="313DC3BE" w14:textId="77777777">
        <w:trPr>
          <w:cantSplit/>
          <w:jc w:val="center"/>
        </w:trPr>
        <w:tc>
          <w:tcPr>
            <w:tcW w:w="130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30A6106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resume_v1</w:t>
            </w:r>
          </w:p>
        </w:tc>
        <w:tc>
          <w:tcPr>
            <w:tcW w:w="272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0390E67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aiScore,workYears,expectedSalary</w:t>
            </w:r>
          </w:p>
        </w:tc>
        <w:tc>
          <w:tcPr>
            <w:tcW w:w="260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7EA5C7C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scaled_float/integer</w:t>
            </w:r>
          </w:p>
        </w:tc>
        <w:tc>
          <w:tcPr>
            <w:tcW w:w="243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4EADD6F" w14:textId="77777777" w:rsidR="002B3C46" w:rsidRDefault="00000000">
            <w:pPr>
              <w:spacing w:after="0" w:line="259" w:lineRule="auto"/>
            </w:pPr>
            <w:r>
              <w:rPr>
                <w:sz w:val="18"/>
              </w:rPr>
              <w:t>排序和范围筛选</w:t>
            </w:r>
          </w:p>
        </w:tc>
      </w:tr>
    </w:tbl>
    <w:p w14:paraId="298B1063" w14:textId="77777777" w:rsidR="002B3C46" w:rsidRDefault="002B3C46">
      <w:pPr>
        <w:spacing w:after="0"/>
      </w:pPr>
    </w:p>
    <w:p w14:paraId="570080ED" w14:textId="77777777" w:rsidR="002B3C46" w:rsidRDefault="00000000">
      <w:pPr>
        <w:pStyle w:val="21"/>
      </w:pPr>
      <w:bookmarkStart w:id="97" w:name="_Toc235280771"/>
      <w:bookmarkStart w:id="98" w:name="_Toc235281094"/>
      <w:r>
        <w:lastRenderedPageBreak/>
        <w:t>11.1 查询 DSL 设计</w:t>
      </w:r>
      <w:bookmarkEnd w:id="97"/>
      <w:bookmarkEnd w:id="98"/>
    </w:p>
    <w:p w14:paraId="495EF191" w14:textId="77777777" w:rsidR="002B3C46" w:rsidRDefault="00000000">
      <w:pPr>
        <w:pStyle w:val="a0"/>
        <w:spacing w:after="40"/>
      </w:pPr>
      <w:r>
        <w:t xml:space="preserve">keyword </w:t>
      </w:r>
      <w:r>
        <w:t>为空时使用</w:t>
      </w:r>
      <w:r>
        <w:t xml:space="preserve"> bool.filter + match_all</w:t>
      </w:r>
      <w:r>
        <w:t>；非空时对名称</w:t>
      </w:r>
      <w:r>
        <w:t>/</w:t>
      </w:r>
      <w:r>
        <w:t>技能提高权重，对描述、要求和正文使用</w:t>
      </w:r>
      <w:r>
        <w:t xml:space="preserve"> multi_match best_fields</w:t>
      </w:r>
      <w:r>
        <w:t>。</w:t>
      </w:r>
    </w:p>
    <w:p w14:paraId="5A662FFA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状态、公司、分类、城市、学历和薪资使用</w:t>
      </w:r>
      <w:r>
        <w:rPr>
          <w:lang w:eastAsia="zh-CN"/>
        </w:rPr>
        <w:t xml:space="preserve"> filter</w:t>
      </w:r>
      <w:r>
        <w:rPr>
          <w:lang w:eastAsia="zh-CN"/>
        </w:rPr>
        <w:t>，不参与相关性评分；权限条件必须由服务端注入。</w:t>
      </w:r>
    </w:p>
    <w:p w14:paraId="1D4B5DAB" w14:textId="77777777" w:rsidR="002B3C46" w:rsidRDefault="00000000">
      <w:pPr>
        <w:pStyle w:val="a0"/>
        <w:spacing w:after="40"/>
      </w:pPr>
      <w:proofErr w:type="spellStart"/>
      <w:r>
        <w:t>排序：默认</w:t>
      </w:r>
      <w:proofErr w:type="spellEnd"/>
      <w:r>
        <w:t xml:space="preserve"> _score desc + publishTime desc + id desc</w:t>
      </w:r>
      <w:r>
        <w:t>；无关键词时</w:t>
      </w:r>
      <w:r>
        <w:t xml:space="preserve"> publishTime desc + id desc</w:t>
      </w:r>
      <w:r>
        <w:t>，保证稳定翻页。</w:t>
      </w:r>
    </w:p>
    <w:p w14:paraId="6F552669" w14:textId="77777777" w:rsidR="002B3C46" w:rsidRDefault="00000000">
      <w:pPr>
        <w:pStyle w:val="a0"/>
        <w:spacing w:after="40"/>
      </w:pPr>
      <w:r>
        <w:t>分页</w:t>
      </w:r>
      <w:r>
        <w:t xml:space="preserve"> page*size &lt;= 10000</w:t>
      </w:r>
      <w:r>
        <w:t>；深分页使用</w:t>
      </w:r>
      <w:r>
        <w:t xml:space="preserve"> search_after</w:t>
      </w:r>
      <w:r>
        <w:t>，导出使用</w:t>
      </w:r>
      <w:r>
        <w:t xml:space="preserve"> PIT + search_after</w:t>
      </w:r>
      <w:r>
        <w:t>；</w:t>
      </w:r>
      <w:r>
        <w:t xml:space="preserve">size </w:t>
      </w:r>
      <w:r>
        <w:t>最大</w:t>
      </w:r>
      <w:r>
        <w:t xml:space="preserve"> 100</w:t>
      </w:r>
      <w:r>
        <w:t>。</w:t>
      </w:r>
    </w:p>
    <w:p w14:paraId="30AF7A50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高亮仅返回允许字段，每片段</w:t>
      </w:r>
      <w:r>
        <w:rPr>
          <w:lang w:eastAsia="zh-CN"/>
        </w:rPr>
        <w:t xml:space="preserve"> 80-150 </w:t>
      </w:r>
      <w:r>
        <w:rPr>
          <w:lang w:eastAsia="zh-CN"/>
        </w:rPr>
        <w:t>字符，最多</w:t>
      </w:r>
      <w:r>
        <w:rPr>
          <w:lang w:eastAsia="zh-CN"/>
        </w:rPr>
        <w:t xml:space="preserve"> 3 </w:t>
      </w:r>
      <w:r>
        <w:rPr>
          <w:lang w:eastAsia="zh-CN"/>
        </w:rPr>
        <w:t>段；前端对标签做白名单处理。</w:t>
      </w:r>
    </w:p>
    <w:p w14:paraId="56F425C1" w14:textId="77777777" w:rsidR="002B3C46" w:rsidRDefault="00000000">
      <w:pPr>
        <w:pStyle w:val="CodeBlock"/>
        <w:shd w:val="clear" w:color="auto" w:fill="F2F4F7"/>
        <w:rPr>
          <w:rFonts w:hint="eastAsia"/>
        </w:rPr>
      </w:pPr>
      <w:r>
        <w:t>GET /</w:t>
      </w:r>
      <w:proofErr w:type="spellStart"/>
      <w:r>
        <w:t>api</w:t>
      </w:r>
      <w:proofErr w:type="spellEnd"/>
      <w:r>
        <w:t>/search/</w:t>
      </w:r>
      <w:proofErr w:type="spellStart"/>
      <w:r>
        <w:t>job?keyword</w:t>
      </w:r>
      <w:proofErr w:type="spellEnd"/>
      <w:r>
        <w:t>=Java&amp;city=</w:t>
      </w:r>
      <w:r>
        <w:t>上海</w:t>
      </w:r>
      <w:r>
        <w:t>&amp;page=1&amp;size=10</w:t>
      </w:r>
      <w:r>
        <w:br/>
      </w:r>
      <w:r>
        <w:br/>
        <w:t>bool.must: multi_</w:t>
      </w:r>
      <w:proofErr w:type="gramStart"/>
      <w:r>
        <w:t>match(</w:t>
      </w:r>
      <w:proofErr w:type="gramEnd"/>
      <w:r>
        <w:t>jobName^4, requirements^2, description)</w:t>
      </w:r>
      <w:r>
        <w:br/>
      </w:r>
      <w:proofErr w:type="gramStart"/>
      <w:r>
        <w:t>bool.filter</w:t>
      </w:r>
      <w:proofErr w:type="gramEnd"/>
      <w:r>
        <w:t>: status=1, city=</w:t>
      </w:r>
      <w:r>
        <w:t>上海</w:t>
      </w:r>
      <w:r>
        <w:br/>
        <w:t>sort: _score desc, publishTime desc, id desc</w:t>
      </w:r>
      <w:r>
        <w:br/>
        <w:t>highlight: jobName, requirements</w:t>
      </w:r>
    </w:p>
    <w:p w14:paraId="6F593D05" w14:textId="77777777" w:rsidR="002B3C46" w:rsidRDefault="00000000">
      <w:pPr>
        <w:pStyle w:val="21"/>
      </w:pPr>
      <w:bookmarkStart w:id="99" w:name="_Toc235280772"/>
      <w:bookmarkStart w:id="100" w:name="_Toc235281095"/>
      <w:r>
        <w:t>11.2 增量同步与全量重建</w:t>
      </w:r>
      <w:bookmarkEnd w:id="99"/>
      <w:bookmarkEnd w:id="100"/>
    </w:p>
    <w:p w14:paraId="4D86D5D6" w14:textId="77777777" w:rsidR="002B3C46" w:rsidRDefault="00000000">
      <w:pPr>
        <w:numPr>
          <w:ilvl w:val="0"/>
          <w:numId w:val="16"/>
        </w:numPr>
        <w:spacing w:after="40"/>
      </w:pPr>
      <w:r>
        <w:t>业务事务写入</w:t>
      </w:r>
      <w:r>
        <w:t xml:space="preserve"> sync_task</w:t>
      </w:r>
      <w:r>
        <w:t>，记录</w:t>
      </w:r>
      <w:r>
        <w:t xml:space="preserve"> aggregateType</w:t>
      </w:r>
      <w:r>
        <w:t>、</w:t>
      </w:r>
      <w:r>
        <w:t>aggregateId</w:t>
      </w:r>
      <w:r>
        <w:t>、</w:t>
      </w:r>
      <w:r>
        <w:t>version</w:t>
      </w:r>
      <w:r>
        <w:t>、</w:t>
      </w:r>
      <w:r>
        <w:t>eventType</w:t>
      </w:r>
      <w:r>
        <w:t>。</w:t>
      </w:r>
    </w:p>
    <w:p w14:paraId="48C657AC" w14:textId="77777777" w:rsidR="002B3C46" w:rsidRDefault="00000000">
      <w:pPr>
        <w:numPr>
          <w:ilvl w:val="0"/>
          <w:numId w:val="16"/>
        </w:numPr>
        <w:spacing w:after="40"/>
      </w:pPr>
      <w:r>
        <w:t>执行器按事件</w:t>
      </w:r>
      <w:r>
        <w:t xml:space="preserve"> upsert/delete </w:t>
      </w:r>
      <w:r>
        <w:t>索引，使用外部版本或</w:t>
      </w:r>
      <w:r>
        <w:t xml:space="preserve"> updateTime </w:t>
      </w:r>
      <w:r>
        <w:t>防止旧事件覆盖新数据。</w:t>
      </w:r>
    </w:p>
    <w:p w14:paraId="7C1E2EA8" w14:textId="77777777" w:rsidR="002B3C46" w:rsidRDefault="00000000">
      <w:pPr>
        <w:numPr>
          <w:ilvl w:val="0"/>
          <w:numId w:val="16"/>
        </w:numPr>
        <w:spacing w:after="40"/>
      </w:pPr>
      <w:r>
        <w:t>全量重建创建</w:t>
      </w:r>
      <w:r>
        <w:t xml:space="preserve"> job_v2/resume_v2</w:t>
      </w:r>
      <w:r>
        <w:t>，按主键游标分批读取</w:t>
      </w:r>
      <w:r>
        <w:t xml:space="preserve"> MySQL </w:t>
      </w:r>
      <w:r>
        <w:t>并</w:t>
      </w:r>
      <w:r>
        <w:t xml:space="preserve"> bulk </w:t>
      </w:r>
      <w:r>
        <w:t>写入。</w:t>
      </w:r>
    </w:p>
    <w:p w14:paraId="2CF0E6AF" w14:textId="77777777" w:rsidR="002B3C46" w:rsidRDefault="00000000">
      <w:pPr>
        <w:numPr>
          <w:ilvl w:val="0"/>
          <w:numId w:val="16"/>
        </w:numPr>
        <w:spacing w:after="40"/>
        <w:rPr>
          <w:lang w:eastAsia="zh-CN"/>
        </w:rPr>
      </w:pPr>
      <w:r>
        <w:rPr>
          <w:lang w:eastAsia="zh-CN"/>
        </w:rPr>
        <w:t>校验文档数量、状态分布、抽样字段和关键查询；通过后原子切换别名。</w:t>
      </w:r>
    </w:p>
    <w:p w14:paraId="30CE8099" w14:textId="77777777" w:rsidR="002B3C46" w:rsidRDefault="00000000">
      <w:pPr>
        <w:numPr>
          <w:ilvl w:val="0"/>
          <w:numId w:val="16"/>
        </w:numPr>
        <w:spacing w:after="40"/>
        <w:rPr>
          <w:lang w:eastAsia="zh-CN"/>
        </w:rPr>
      </w:pPr>
      <w:r>
        <w:rPr>
          <w:lang w:eastAsia="zh-CN"/>
        </w:rPr>
        <w:t>保留旧索引观察期，失败可切回；完成后延迟删除旧索引并清除搜索缓存。</w:t>
      </w:r>
    </w:p>
    <w:p w14:paraId="7D2829D2" w14:textId="77777777" w:rsidR="002B3C46" w:rsidRDefault="00000000">
      <w:pPr>
        <w:pStyle w:val="1"/>
        <w:rPr>
          <w:lang w:eastAsia="zh-CN"/>
        </w:rPr>
      </w:pPr>
      <w:bookmarkStart w:id="101" w:name="_Toc235280773"/>
      <w:bookmarkStart w:id="102" w:name="_Toc235281096"/>
      <w:r>
        <w:rPr>
          <w:lang w:eastAsia="zh-CN"/>
        </w:rPr>
        <w:t>12 文件存储详细设计</w:t>
      </w:r>
      <w:bookmarkEnd w:id="101"/>
      <w:bookmarkEnd w:id="102"/>
    </w:p>
    <w:p w14:paraId="08D95EFE" w14:textId="77777777" w:rsidR="002B3C46" w:rsidRDefault="00000000">
      <w:pPr>
        <w:pStyle w:val="CaptionC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12-1  </w:t>
      </w:r>
      <w:r>
        <w:rPr>
          <w:lang w:eastAsia="zh-CN"/>
        </w:rPr>
        <w:t>文件接口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B3C46" w14:paraId="67821C26" w14:textId="77777777">
        <w:trPr>
          <w:tblHeader/>
          <w:jc w:val="center"/>
        </w:trPr>
        <w:tc>
          <w:tcPr>
            <w:tcW w:w="226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61DF9F0" w14:textId="77777777" w:rsidR="002B3C46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黑体" w:hAnsi="Arial"/>
                <w:b/>
                <w:color w:val="FFFFFF"/>
                <w:sz w:val="19"/>
              </w:rPr>
              <w:t>接口</w:t>
            </w:r>
            <w:proofErr w:type="spellEnd"/>
          </w:p>
        </w:tc>
        <w:tc>
          <w:tcPr>
            <w:tcW w:w="226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70A207E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请求</w:t>
            </w:r>
          </w:p>
        </w:tc>
        <w:tc>
          <w:tcPr>
            <w:tcW w:w="226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A8D2D01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成功返回</w:t>
            </w:r>
          </w:p>
        </w:tc>
        <w:tc>
          <w:tcPr>
            <w:tcW w:w="226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5047827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关键安全规则</w:t>
            </w:r>
          </w:p>
        </w:tc>
      </w:tr>
      <w:tr w:rsidR="002B3C46" w14:paraId="1A37FE1E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57ECF8D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POST /api/file/upload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CECFD5B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multipart file; bizType; checksum?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AC0818B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FileVO(id,name,size,mime,url/status)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636AA82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扩展名</w:t>
            </w:r>
            <w:r>
              <w:rPr>
                <w:sz w:val="19"/>
                <w:lang w:eastAsia="zh-CN"/>
              </w:rPr>
              <w:t>+MIME+</w:t>
            </w:r>
            <w:r>
              <w:rPr>
                <w:sz w:val="19"/>
                <w:lang w:eastAsia="zh-CN"/>
              </w:rPr>
              <w:t>魔数；大小限制；随机存储名；病毒扫描</w:t>
            </w:r>
          </w:p>
        </w:tc>
      </w:tr>
      <w:tr w:rsidR="002B3C46" w14:paraId="25C5A3C5" w14:textId="77777777">
        <w:trPr>
          <w:cantSplit/>
          <w:jc w:val="center"/>
        </w:trPr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11C83E9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GET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/file/download/{id}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DFD78A1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path id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009A36A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二进制流</w:t>
            </w:r>
            <w:r>
              <w:rPr>
                <w:sz w:val="19"/>
              </w:rPr>
              <w:t xml:space="preserve"> + Content-Disposition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CCED4C6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按文件业务归属鉴权；禁止路径拼接和目录穿越</w:t>
            </w:r>
          </w:p>
        </w:tc>
      </w:tr>
    </w:tbl>
    <w:p w14:paraId="2A288F84" w14:textId="77777777" w:rsidR="002B3C46" w:rsidRDefault="002B3C46">
      <w:pPr>
        <w:spacing w:after="0"/>
        <w:rPr>
          <w:lang w:eastAsia="zh-CN"/>
        </w:rPr>
      </w:pPr>
    </w:p>
    <w:p w14:paraId="71167159" w14:textId="77777777" w:rsidR="002B3C46" w:rsidRDefault="00000000">
      <w:pPr>
        <w:ind w:firstLine="420"/>
        <w:rPr>
          <w:lang w:eastAsia="zh-CN"/>
        </w:rPr>
      </w:pPr>
      <w:proofErr w:type="spellStart"/>
      <w:r>
        <w:lastRenderedPageBreak/>
        <w:t>建议新增</w:t>
      </w:r>
      <w:proofErr w:type="spellEnd"/>
      <w:r>
        <w:t xml:space="preserve"> </w:t>
      </w:r>
      <w:proofErr w:type="spellStart"/>
      <w:r>
        <w:t>file_object</w:t>
      </w:r>
      <w:proofErr w:type="spellEnd"/>
      <w:r>
        <w:t xml:space="preserve"> </w:t>
      </w:r>
      <w:proofErr w:type="spellStart"/>
      <w:r>
        <w:t>元数据表，记录</w:t>
      </w:r>
      <w:proofErr w:type="spellEnd"/>
      <w:r>
        <w:t xml:space="preserve"> id</w:t>
      </w:r>
      <w:r>
        <w:t>、</w:t>
      </w:r>
      <w:r>
        <w:t>owner_id</w:t>
      </w:r>
      <w:r>
        <w:t>、</w:t>
      </w:r>
      <w:r>
        <w:t>biz_type</w:t>
      </w:r>
      <w:r>
        <w:t>、</w:t>
      </w:r>
      <w:r>
        <w:t>original_name</w:t>
      </w:r>
      <w:r>
        <w:t>、</w:t>
      </w:r>
      <w:r>
        <w:t>storage_key</w:t>
      </w:r>
      <w:r>
        <w:t>、</w:t>
      </w:r>
      <w:r>
        <w:t>mime_type</w:t>
      </w:r>
      <w:r>
        <w:t>、</w:t>
      </w:r>
      <w:r>
        <w:t>size</w:t>
      </w:r>
      <w:r>
        <w:t>、</w:t>
      </w:r>
      <w:r>
        <w:t>sha256</w:t>
      </w:r>
      <w:r>
        <w:t>、</w:t>
      </w:r>
      <w:r>
        <w:t>scan_status</w:t>
      </w:r>
      <w:r>
        <w:t>、</w:t>
      </w:r>
      <w:r>
        <w:t>create_time</w:t>
      </w:r>
      <w:r>
        <w:t>。</w:t>
      </w:r>
      <w:r>
        <w:rPr>
          <w:lang w:eastAsia="zh-CN"/>
        </w:rPr>
        <w:t>业务表只保存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fileId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或受控</w:t>
      </w:r>
      <w:r>
        <w:rPr>
          <w:lang w:eastAsia="zh-CN"/>
        </w:rPr>
        <w:t xml:space="preserve"> URL</w:t>
      </w:r>
      <w:r>
        <w:rPr>
          <w:lang w:eastAsia="zh-CN"/>
        </w:rPr>
        <w:t>。开发环境可使用本地目录，生产使用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MinIO</w:t>
      </w:r>
      <w:proofErr w:type="spellEnd"/>
      <w:r>
        <w:rPr>
          <w:lang w:eastAsia="zh-CN"/>
        </w:rPr>
        <w:t>/</w:t>
      </w:r>
      <w:r>
        <w:rPr>
          <w:lang w:eastAsia="zh-CN"/>
        </w:rPr>
        <w:t>对象存储；下载通过服务端鉴权后签发短期</w:t>
      </w:r>
      <w:r>
        <w:rPr>
          <w:lang w:eastAsia="zh-CN"/>
        </w:rPr>
        <w:t xml:space="preserve"> URL </w:t>
      </w:r>
      <w:r>
        <w:rPr>
          <w:lang w:eastAsia="zh-CN"/>
        </w:rPr>
        <w:t>或受控流。</w:t>
      </w:r>
    </w:p>
    <w:p w14:paraId="05075E98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允许</w:t>
      </w:r>
      <w:r>
        <w:rPr>
          <w:lang w:eastAsia="zh-CN"/>
        </w:rPr>
        <w:t xml:space="preserve"> PDF</w:t>
      </w:r>
      <w:r>
        <w:rPr>
          <w:lang w:eastAsia="zh-CN"/>
        </w:rPr>
        <w:t>、</w:t>
      </w:r>
      <w:r>
        <w:rPr>
          <w:lang w:eastAsia="zh-CN"/>
        </w:rPr>
        <w:t>DOC</w:t>
      </w:r>
      <w:r>
        <w:rPr>
          <w:lang w:eastAsia="zh-CN"/>
        </w:rPr>
        <w:t>、</w:t>
      </w:r>
      <w:r>
        <w:rPr>
          <w:lang w:eastAsia="zh-CN"/>
        </w:rPr>
        <w:t>DOCX</w:t>
      </w:r>
      <w:r>
        <w:rPr>
          <w:lang w:eastAsia="zh-CN"/>
        </w:rPr>
        <w:t>；默认</w:t>
      </w:r>
      <w:proofErr w:type="gramStart"/>
      <w:r>
        <w:rPr>
          <w:lang w:eastAsia="zh-CN"/>
        </w:rPr>
        <w:t>单文件</w:t>
      </w:r>
      <w:proofErr w:type="gramEnd"/>
      <w:r>
        <w:rPr>
          <w:lang w:eastAsia="zh-CN"/>
        </w:rPr>
        <w:t xml:space="preserve"> 10MB</w:t>
      </w:r>
      <w:r>
        <w:rPr>
          <w:lang w:eastAsia="zh-CN"/>
        </w:rPr>
        <w:t>，可配置；图片型简历如需</w:t>
      </w:r>
      <w:r>
        <w:rPr>
          <w:lang w:eastAsia="zh-CN"/>
        </w:rPr>
        <w:t xml:space="preserve"> OCR </w:t>
      </w:r>
      <w:r>
        <w:rPr>
          <w:lang w:eastAsia="zh-CN"/>
        </w:rPr>
        <w:t>应进入独立异步流程。</w:t>
      </w:r>
    </w:p>
    <w:p w14:paraId="06C4990E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服务</w:t>
      </w:r>
      <w:proofErr w:type="gramStart"/>
      <w:r>
        <w:rPr>
          <w:lang w:eastAsia="zh-CN"/>
        </w:rPr>
        <w:t>端根据魔数</w:t>
      </w:r>
      <w:proofErr w:type="gramEnd"/>
      <w:r>
        <w:rPr>
          <w:lang w:eastAsia="zh-CN"/>
        </w:rPr>
        <w:t>识别真实类型；压缩文档限制展开大小和嵌套层级，防止压缩炸弹。</w:t>
      </w:r>
    </w:p>
    <w:p w14:paraId="3F306B87" w14:textId="77777777" w:rsidR="002B3C46" w:rsidRDefault="00000000">
      <w:pPr>
        <w:pStyle w:val="a0"/>
        <w:spacing w:after="40"/>
      </w:pPr>
      <w:proofErr w:type="spellStart"/>
      <w:r>
        <w:t>存储</w:t>
      </w:r>
      <w:proofErr w:type="spellEnd"/>
      <w:r>
        <w:t xml:space="preserve"> key </w:t>
      </w:r>
      <w:proofErr w:type="spellStart"/>
      <w:r>
        <w:t>使用</w:t>
      </w:r>
      <w:proofErr w:type="spellEnd"/>
      <w:r>
        <w:t xml:space="preserve"> UUID/</w:t>
      </w:r>
      <w:proofErr w:type="spellStart"/>
      <w:r>
        <w:t>日期分片，绝不使用原始文件名作为物理路径</w:t>
      </w:r>
      <w:proofErr w:type="spellEnd"/>
      <w:r>
        <w:t>。</w:t>
      </w:r>
    </w:p>
    <w:p w14:paraId="3F99F1C9" w14:textId="77777777" w:rsidR="002B3C46" w:rsidRDefault="00000000">
      <w:pPr>
        <w:pStyle w:val="a0"/>
        <w:spacing w:after="40"/>
      </w:pPr>
      <w:r>
        <w:t>删除采用逻辑解绑</w:t>
      </w:r>
      <w:r>
        <w:t xml:space="preserve"> + </w:t>
      </w:r>
      <w:r>
        <w:t>延迟清理；仍被</w:t>
      </w:r>
      <w:r>
        <w:t xml:space="preserve"> resume </w:t>
      </w:r>
      <w:r>
        <w:t>引用的文件不得清理。</w:t>
      </w:r>
    </w:p>
    <w:p w14:paraId="0FDD7A66" w14:textId="77777777" w:rsidR="002B3C46" w:rsidRDefault="00000000">
      <w:pPr>
        <w:pStyle w:val="1"/>
      </w:pPr>
      <w:bookmarkStart w:id="103" w:name="_Toc235280774"/>
      <w:bookmarkStart w:id="104" w:name="_Toc235281097"/>
      <w:r>
        <w:t>13 仪表盘与统计模块</w:t>
      </w:r>
      <w:bookmarkEnd w:id="103"/>
      <w:bookmarkEnd w:id="104"/>
    </w:p>
    <w:p w14:paraId="3EAD4E62" w14:textId="77777777" w:rsidR="002B3C46" w:rsidRDefault="00000000">
      <w:pPr>
        <w:ind w:firstLine="420"/>
        <w:rPr>
          <w:lang w:eastAsia="zh-CN"/>
        </w:rPr>
      </w:pPr>
      <w:r>
        <w:t xml:space="preserve">GET /api/dashboard/stats </w:t>
      </w:r>
      <w:r>
        <w:t>返回</w:t>
      </w:r>
      <w:r>
        <w:t xml:space="preserve"> HR </w:t>
      </w:r>
      <w:r>
        <w:t>工作台所需的职位数、待筛选投递、面试日程、录用数、转化漏斗和趋势。请求可包含</w:t>
      </w:r>
      <w:r>
        <w:t xml:space="preserve"> </w:t>
      </w:r>
      <w:proofErr w:type="spellStart"/>
      <w:r>
        <w:t>dateRange</w:t>
      </w:r>
      <w:r>
        <w:t>，服务端按当前用户</w:t>
      </w:r>
      <w:proofErr w:type="spellEnd"/>
      <w:r>
        <w:t xml:space="preserve"> </w:t>
      </w:r>
      <w:proofErr w:type="spellStart"/>
      <w:r>
        <w:t>companyId</w:t>
      </w:r>
      <w:proofErr w:type="spellEnd"/>
      <w:r>
        <w:t xml:space="preserve"> </w:t>
      </w:r>
      <w:proofErr w:type="spellStart"/>
      <w:r>
        <w:t>和数据权限聚合</w:t>
      </w:r>
      <w:proofErr w:type="spellEnd"/>
      <w:r>
        <w:t>。</w:t>
      </w:r>
      <w:r>
        <w:rPr>
          <w:lang w:eastAsia="zh-CN"/>
        </w:rPr>
        <w:t>短周期统计可直接</w:t>
      </w:r>
      <w:r>
        <w:rPr>
          <w:lang w:eastAsia="zh-CN"/>
        </w:rPr>
        <w:t xml:space="preserve"> SQL </w:t>
      </w:r>
      <w:r>
        <w:rPr>
          <w:lang w:eastAsia="zh-CN"/>
        </w:rPr>
        <w:t>聚合并缓存</w:t>
      </w:r>
      <w:r>
        <w:rPr>
          <w:lang w:eastAsia="zh-CN"/>
        </w:rPr>
        <w:t xml:space="preserve"> 60 </w:t>
      </w:r>
      <w:r>
        <w:rPr>
          <w:lang w:eastAsia="zh-CN"/>
        </w:rPr>
        <w:t>秒；高数据量场景再引入日汇总表，避免初期过度设计。</w:t>
      </w:r>
    </w:p>
    <w:p w14:paraId="19A4C957" w14:textId="77777777" w:rsidR="002B3C46" w:rsidRDefault="00000000">
      <w:pPr>
        <w:pStyle w:val="CaptionCN"/>
      </w:pPr>
      <w:r>
        <w:t>表</w:t>
      </w:r>
      <w:r>
        <w:t xml:space="preserve"> 13-</w:t>
      </w:r>
      <w:proofErr w:type="gramStart"/>
      <w:r>
        <w:t xml:space="preserve">1  </w:t>
      </w:r>
      <w:proofErr w:type="spellStart"/>
      <w:r>
        <w:t>仪表盘指标口径</w:t>
      </w:r>
      <w:proofErr w:type="spellEnd"/>
      <w:proofErr w:type="gramEnd"/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536"/>
        <w:gridCol w:w="2722"/>
      </w:tblGrid>
      <w:tr w:rsidR="002B3C46" w14:paraId="011D031A" w14:textId="77777777">
        <w:trPr>
          <w:tblHeader/>
          <w:jc w:val="center"/>
        </w:trPr>
        <w:tc>
          <w:tcPr>
            <w:tcW w:w="1814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1CCC9DF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指标</w:t>
            </w:r>
          </w:p>
        </w:tc>
        <w:tc>
          <w:tcPr>
            <w:tcW w:w="4536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86963DB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计算口径</w:t>
            </w:r>
          </w:p>
        </w:tc>
        <w:tc>
          <w:tcPr>
            <w:tcW w:w="2722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E2874FE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刷新</w:t>
            </w:r>
            <w:r>
              <w:rPr>
                <w:rFonts w:ascii="Arial" w:eastAsia="黑体" w:hAnsi="Arial"/>
                <w:b/>
                <w:color w:val="FFFFFF"/>
                <w:sz w:val="20"/>
              </w:rPr>
              <w:t>/</w:t>
            </w:r>
            <w:r>
              <w:rPr>
                <w:rFonts w:ascii="Arial" w:eastAsia="黑体" w:hAnsi="Arial"/>
                <w:b/>
                <w:color w:val="FFFFFF"/>
                <w:sz w:val="20"/>
              </w:rPr>
              <w:t>缓存</w:t>
            </w:r>
          </w:p>
        </w:tc>
      </w:tr>
      <w:tr w:rsidR="002B3C46" w14:paraId="7736A07E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10CB338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招聘中职位</w:t>
            </w:r>
          </w:p>
        </w:tc>
        <w:tc>
          <w:tcPr>
            <w:tcW w:w="4536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F443CB7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 xml:space="preserve">job.status=1 </w:t>
            </w:r>
            <w:r>
              <w:rPr>
                <w:sz w:val="20"/>
              </w:rPr>
              <w:t>且在公司权限范围</w:t>
            </w:r>
          </w:p>
        </w:tc>
        <w:tc>
          <w:tcPr>
            <w:tcW w:w="272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7DA27D3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职位发布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下架失效</w:t>
            </w:r>
          </w:p>
        </w:tc>
      </w:tr>
      <w:tr w:rsidR="002B3C46" w14:paraId="41E2A7BD" w14:textId="77777777">
        <w:trPr>
          <w:cantSplit/>
          <w:jc w:val="center"/>
        </w:trPr>
        <w:tc>
          <w:tcPr>
            <w:tcW w:w="181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5B7EF9F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待筛选</w:t>
            </w:r>
          </w:p>
        </w:tc>
        <w:tc>
          <w:tcPr>
            <w:tcW w:w="4536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C706553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job_application.status=0</w:t>
            </w:r>
          </w:p>
        </w:tc>
        <w:tc>
          <w:tcPr>
            <w:tcW w:w="272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EEC14B0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投递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状态迁移失效</w:t>
            </w:r>
          </w:p>
        </w:tc>
      </w:tr>
      <w:tr w:rsidR="002B3C46" w14:paraId="525B7E01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F49C49E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近期面试</w:t>
            </w:r>
          </w:p>
        </w:tc>
        <w:tc>
          <w:tcPr>
            <w:tcW w:w="4536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C08BBC3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 xml:space="preserve">interview.status=0 </w:t>
            </w:r>
            <w:r>
              <w:rPr>
                <w:sz w:val="20"/>
              </w:rPr>
              <w:t>且时间在窗口内</w:t>
            </w:r>
          </w:p>
        </w:tc>
        <w:tc>
          <w:tcPr>
            <w:tcW w:w="272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61803ED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创建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取消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完成失效</w:t>
            </w:r>
          </w:p>
        </w:tc>
      </w:tr>
      <w:tr w:rsidR="002B3C46" w14:paraId="61112248" w14:textId="77777777">
        <w:trPr>
          <w:cantSplit/>
          <w:jc w:val="center"/>
        </w:trPr>
        <w:tc>
          <w:tcPr>
            <w:tcW w:w="181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AFDBD37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录用人数</w:t>
            </w:r>
          </w:p>
        </w:tc>
        <w:tc>
          <w:tcPr>
            <w:tcW w:w="4536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3509A16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job_application.status=2</w:t>
            </w:r>
            <w:r>
              <w:rPr>
                <w:sz w:val="20"/>
              </w:rPr>
              <w:t>，按状态日志迁移时间统计</w:t>
            </w:r>
          </w:p>
        </w:tc>
        <w:tc>
          <w:tcPr>
            <w:tcW w:w="272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633ECD3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状态迁移失效</w:t>
            </w:r>
          </w:p>
        </w:tc>
      </w:tr>
      <w:tr w:rsidR="002B3C46" w14:paraId="1F926CE7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95D16DF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漏斗</w:t>
            </w:r>
          </w:p>
        </w:tc>
        <w:tc>
          <w:tcPr>
            <w:tcW w:w="4536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3434660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待筛选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面试中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录用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淘汰，按去重</w:t>
            </w:r>
            <w:r>
              <w:rPr>
                <w:sz w:val="20"/>
              </w:rPr>
              <w:t xml:space="preserve"> application </w:t>
            </w:r>
            <w:r>
              <w:rPr>
                <w:sz w:val="20"/>
              </w:rPr>
              <w:t>计数</w:t>
            </w:r>
          </w:p>
        </w:tc>
        <w:tc>
          <w:tcPr>
            <w:tcW w:w="272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6EF90CA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 xml:space="preserve">1 </w:t>
            </w:r>
            <w:r>
              <w:rPr>
                <w:sz w:val="20"/>
              </w:rPr>
              <w:t>分钟缓存</w:t>
            </w:r>
          </w:p>
        </w:tc>
      </w:tr>
      <w:tr w:rsidR="002B3C46" w14:paraId="5FC6F6DE" w14:textId="77777777">
        <w:trPr>
          <w:cantSplit/>
          <w:jc w:val="center"/>
        </w:trPr>
        <w:tc>
          <w:tcPr>
            <w:tcW w:w="181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F689363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趋势</w:t>
            </w:r>
          </w:p>
        </w:tc>
        <w:tc>
          <w:tcPr>
            <w:tcW w:w="4536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9EB2304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按日的投递、面试、录用数量</w:t>
            </w:r>
          </w:p>
        </w:tc>
        <w:tc>
          <w:tcPr>
            <w:tcW w:w="272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CAB396D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可用日汇总</w:t>
            </w:r>
            <w:proofErr w:type="gramEnd"/>
            <w:r>
              <w:rPr>
                <w:sz w:val="20"/>
                <w:lang w:eastAsia="zh-CN"/>
              </w:rPr>
              <w:t>表</w:t>
            </w:r>
            <w:r>
              <w:rPr>
                <w:sz w:val="20"/>
                <w:lang w:eastAsia="zh-CN"/>
              </w:rPr>
              <w:t xml:space="preserve"> T+</w:t>
            </w:r>
            <w:r>
              <w:rPr>
                <w:sz w:val="20"/>
                <w:lang w:eastAsia="zh-CN"/>
              </w:rPr>
              <w:t>实时增量</w:t>
            </w:r>
          </w:p>
        </w:tc>
      </w:tr>
    </w:tbl>
    <w:p w14:paraId="6EF98E8B" w14:textId="77777777" w:rsidR="002B3C46" w:rsidRDefault="002B3C46">
      <w:pPr>
        <w:spacing w:after="0"/>
        <w:rPr>
          <w:lang w:eastAsia="zh-CN"/>
        </w:rPr>
      </w:pPr>
    </w:p>
    <w:p w14:paraId="76DE59E9" w14:textId="77777777" w:rsidR="002B3C46" w:rsidRDefault="00000000">
      <w:pPr>
        <w:pStyle w:val="1"/>
        <w:rPr>
          <w:lang w:eastAsia="zh-CN"/>
        </w:rPr>
      </w:pPr>
      <w:bookmarkStart w:id="105" w:name="_Toc235280775"/>
      <w:bookmarkStart w:id="106" w:name="_Toc235281098"/>
      <w:r>
        <w:rPr>
          <w:lang w:eastAsia="zh-CN"/>
        </w:rPr>
        <w:t>14 数据一致性、事务与补偿</w:t>
      </w:r>
      <w:bookmarkEnd w:id="105"/>
      <w:bookmarkEnd w:id="106"/>
    </w:p>
    <w:p w14:paraId="4B2C43BE" w14:textId="77777777" w:rsidR="002B3C46" w:rsidRDefault="00000000">
      <w:pPr>
        <w:ind w:firstLine="420"/>
      </w:pPr>
      <w:r>
        <w:rPr>
          <w:lang w:eastAsia="zh-CN"/>
        </w:rPr>
        <w:t>单个业务用例的</w:t>
      </w:r>
      <w:proofErr w:type="gramStart"/>
      <w:r>
        <w:rPr>
          <w:lang w:eastAsia="zh-CN"/>
        </w:rPr>
        <w:t>强一致</w:t>
      </w:r>
      <w:proofErr w:type="gramEnd"/>
      <w:r>
        <w:rPr>
          <w:lang w:eastAsia="zh-CN"/>
        </w:rPr>
        <w:t>范围限定为</w:t>
      </w:r>
      <w:r>
        <w:rPr>
          <w:lang w:eastAsia="zh-CN"/>
        </w:rPr>
        <w:t xml:space="preserve"> MySQL </w:t>
      </w:r>
      <w:r>
        <w:rPr>
          <w:lang w:eastAsia="zh-CN"/>
        </w:rPr>
        <w:t>本地事务。</w:t>
      </w:r>
      <w:proofErr w:type="spellStart"/>
      <w:r>
        <w:t>Elasticsearch</w:t>
      </w:r>
      <w:r>
        <w:t>、</w:t>
      </w:r>
      <w:r>
        <w:t>Redis</w:t>
      </w:r>
      <w:proofErr w:type="spellEnd"/>
      <w:r>
        <w:t xml:space="preserve"> </w:t>
      </w:r>
      <w:proofErr w:type="spellStart"/>
      <w:r>
        <w:t>Stack</w:t>
      </w:r>
      <w:r>
        <w:t>、普通缓存、通知和</w:t>
      </w:r>
      <w:proofErr w:type="spellEnd"/>
      <w:r>
        <w:t xml:space="preserve"> AI </w:t>
      </w:r>
      <w:proofErr w:type="spellStart"/>
      <w:r>
        <w:t>均在事务提交后执行。为避免数据库已提交而事件丢失，建议在同一事务写</w:t>
      </w:r>
      <w:proofErr w:type="spellEnd"/>
      <w:r>
        <w:t xml:space="preserve"> sync_task/outbox</w:t>
      </w:r>
      <w:r>
        <w:t>，再由异步执行器消费。</w:t>
      </w:r>
    </w:p>
    <w:p w14:paraId="7C2FB2DA" w14:textId="77777777" w:rsidR="002B3C4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D16590F" wp14:editId="4D636DD7">
            <wp:extent cx="5616000" cy="3432000"/>
            <wp:effectExtent l="0" t="0" r="0" b="0"/>
            <wp:docPr id="10" name="Picture 10" descr="图 14-1  跨存储一致性与补偿流程" title="图 14-1  跨存储一致性与补偿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consistency-compens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4570" w14:textId="77777777" w:rsidR="002B3C46" w:rsidRDefault="00000000">
      <w:pPr>
        <w:pStyle w:val="CaptionC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14-1  </w:t>
      </w:r>
      <w:r>
        <w:rPr>
          <w:lang w:eastAsia="zh-CN"/>
        </w:rPr>
        <w:t>跨存储一致性与补偿流程</w:t>
      </w:r>
    </w:p>
    <w:p w14:paraId="458DB76C" w14:textId="77777777" w:rsidR="002B3C46" w:rsidRDefault="00000000">
      <w:pPr>
        <w:pStyle w:val="CaptionCN"/>
      </w:pPr>
      <w:r>
        <w:t>表</w:t>
      </w:r>
      <w:r>
        <w:t xml:space="preserve"> 14-</w:t>
      </w:r>
      <w:proofErr w:type="gramStart"/>
      <w:r>
        <w:t xml:space="preserve">1  </w:t>
      </w:r>
      <w:proofErr w:type="spellStart"/>
      <w:r>
        <w:t>事务边界</w:t>
      </w:r>
      <w:proofErr w:type="spellEnd"/>
      <w:proofErr w:type="gramEnd"/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438"/>
        <w:gridCol w:w="2098"/>
      </w:tblGrid>
      <w:tr w:rsidR="002B3C46" w14:paraId="52E9E41F" w14:textId="77777777">
        <w:trPr>
          <w:tblHeader/>
          <w:jc w:val="center"/>
        </w:trPr>
        <w:tc>
          <w:tcPr>
            <w:tcW w:w="170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8C28CFD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用例</w:t>
            </w:r>
          </w:p>
        </w:tc>
        <w:tc>
          <w:tcPr>
            <w:tcW w:w="2835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AA7AF30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事务内</w:t>
            </w:r>
          </w:p>
        </w:tc>
        <w:tc>
          <w:tcPr>
            <w:tcW w:w="243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DF87FC7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提交后</w:t>
            </w:r>
          </w:p>
        </w:tc>
        <w:tc>
          <w:tcPr>
            <w:tcW w:w="209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14AF01A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补偿与幂等</w:t>
            </w:r>
          </w:p>
        </w:tc>
      </w:tr>
      <w:tr w:rsidR="002B3C46" w14:paraId="74C126AD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1E14875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发布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下架职位</w:t>
            </w:r>
          </w:p>
        </w:tc>
        <w:tc>
          <w:tcPr>
            <w:tcW w:w="283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AA5B07B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job + sync_task + operation_log</w:t>
            </w:r>
          </w:p>
        </w:tc>
        <w:tc>
          <w:tcPr>
            <w:tcW w:w="243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17041D0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ES upsert/delete</w:t>
            </w:r>
            <w:r>
              <w:rPr>
                <w:sz w:val="19"/>
              </w:rPr>
              <w:t>；缓存失效</w:t>
            </w:r>
          </w:p>
        </w:tc>
        <w:tc>
          <w:tcPr>
            <w:tcW w:w="209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A99AE50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job:id:version</w:t>
            </w:r>
            <w:r>
              <w:rPr>
                <w:sz w:val="19"/>
              </w:rPr>
              <w:t>；失败重试</w:t>
            </w:r>
          </w:p>
        </w:tc>
      </w:tr>
      <w:tr w:rsidR="002B3C46" w14:paraId="78E79A3F" w14:textId="77777777">
        <w:trPr>
          <w:cantSplit/>
          <w:jc w:val="center"/>
        </w:trPr>
        <w:tc>
          <w:tcPr>
            <w:tcW w:w="17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0F59F2E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保存简历</w:t>
            </w:r>
          </w:p>
        </w:tc>
        <w:tc>
          <w:tcPr>
            <w:tcW w:w="283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9E86394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resume + education + experience + task</w:t>
            </w:r>
          </w:p>
        </w:tc>
        <w:tc>
          <w:tcPr>
            <w:tcW w:w="243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34103A0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解析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评估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向量</w:t>
            </w:r>
            <w:r>
              <w:rPr>
                <w:sz w:val="19"/>
              </w:rPr>
              <w:t>/ES</w:t>
            </w:r>
          </w:p>
        </w:tc>
        <w:tc>
          <w:tcPr>
            <w:tcW w:w="209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034E951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inputHash + modelVersion</w:t>
            </w:r>
          </w:p>
        </w:tc>
      </w:tr>
      <w:tr w:rsidR="002B3C46" w14:paraId="35BD772C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8154A36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投递</w:t>
            </w:r>
          </w:p>
        </w:tc>
        <w:tc>
          <w:tcPr>
            <w:tcW w:w="283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3CCE60B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job_application + application_log</w:t>
            </w:r>
          </w:p>
        </w:tc>
        <w:tc>
          <w:tcPr>
            <w:tcW w:w="243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6A1E11B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匹配、通知、统计失效</w:t>
            </w:r>
          </w:p>
        </w:tc>
        <w:tc>
          <w:tcPr>
            <w:tcW w:w="209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B45899E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19"/>
              </w:rPr>
              <w:t>唯一键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uk_job_user</w:t>
            </w:r>
            <w:proofErr w:type="spellEnd"/>
          </w:p>
        </w:tc>
      </w:tr>
      <w:tr w:rsidR="002B3C46" w14:paraId="7CF216DD" w14:textId="77777777">
        <w:trPr>
          <w:cantSplit/>
          <w:jc w:val="center"/>
        </w:trPr>
        <w:tc>
          <w:tcPr>
            <w:tcW w:w="17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091A7BB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提交面试评价</w:t>
            </w:r>
          </w:p>
        </w:tc>
        <w:tc>
          <w:tcPr>
            <w:tcW w:w="283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EDC751F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evaluation + interview + application + log</w:t>
            </w:r>
          </w:p>
        </w:tc>
        <w:tc>
          <w:tcPr>
            <w:tcW w:w="243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A85E4FA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通知、统计失效</w:t>
            </w:r>
          </w:p>
        </w:tc>
        <w:tc>
          <w:tcPr>
            <w:tcW w:w="209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DAE25EE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 xml:space="preserve">interviewId </w:t>
            </w:r>
            <w:r>
              <w:rPr>
                <w:sz w:val="19"/>
              </w:rPr>
              <w:t>唯一评价</w:t>
            </w:r>
          </w:p>
        </w:tc>
      </w:tr>
      <w:tr w:rsidR="002B3C46" w14:paraId="28AAB9AC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E6422B4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角色权限变更</w:t>
            </w:r>
          </w:p>
        </w:tc>
        <w:tc>
          <w:tcPr>
            <w:tcW w:w="283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2944E80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关联表</w:t>
            </w:r>
            <w:r>
              <w:rPr>
                <w:sz w:val="19"/>
              </w:rPr>
              <w:t xml:space="preserve"> + operation_log</w:t>
            </w:r>
          </w:p>
        </w:tc>
        <w:tc>
          <w:tcPr>
            <w:tcW w:w="243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E9448C2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权限缓存失效</w:t>
            </w:r>
          </w:p>
        </w:tc>
        <w:tc>
          <w:tcPr>
            <w:tcW w:w="209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9B82685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userId + permissionVersion</w:t>
            </w:r>
          </w:p>
        </w:tc>
      </w:tr>
    </w:tbl>
    <w:p w14:paraId="38A1D0FA" w14:textId="77777777" w:rsidR="002B3C46" w:rsidRDefault="002B3C46">
      <w:pPr>
        <w:spacing w:after="0"/>
      </w:pPr>
    </w:p>
    <w:p w14:paraId="32DAEA54" w14:textId="68549AA7" w:rsidR="002B3C46" w:rsidRDefault="00000000" w:rsidP="004E1A4C">
      <w:proofErr w:type="spellStart"/>
      <w:r>
        <w:t>sync_task</w:t>
      </w:r>
      <w:proofErr w:type="spellEnd"/>
      <w:r>
        <w:t xml:space="preserve"> </w:t>
      </w:r>
      <w:proofErr w:type="spellStart"/>
      <w:r>
        <w:t>建议字段</w:t>
      </w:r>
      <w:proofErr w:type="spellEnd"/>
    </w:p>
    <w:p w14:paraId="135C5463" w14:textId="77777777" w:rsidR="002B3C46" w:rsidRDefault="00000000">
      <w:pPr>
        <w:pStyle w:val="CaptionCN"/>
      </w:pPr>
      <w:r>
        <w:t>表</w:t>
      </w:r>
      <w:r>
        <w:t xml:space="preserve"> 14-</w:t>
      </w:r>
      <w:proofErr w:type="gramStart"/>
      <w:r>
        <w:t xml:space="preserve">2  </w:t>
      </w:r>
      <w:r>
        <w:t>同步任务结构</w:t>
      </w:r>
      <w:proofErr w:type="gramEnd"/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7"/>
      </w:tblGrid>
      <w:tr w:rsidR="002B3C46" w14:paraId="4E163E45" w14:textId="77777777">
        <w:trPr>
          <w:tblHeader/>
          <w:jc w:val="center"/>
        </w:trPr>
        <w:tc>
          <w:tcPr>
            <w:tcW w:w="2835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81E1276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字段</w:t>
            </w:r>
          </w:p>
        </w:tc>
        <w:tc>
          <w:tcPr>
            <w:tcW w:w="6237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4B71110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说明</w:t>
            </w:r>
          </w:p>
        </w:tc>
      </w:tr>
      <w:tr w:rsidR="002B3C46" w14:paraId="499EE559" w14:textId="77777777">
        <w:trPr>
          <w:cantSplit/>
          <w:jc w:val="center"/>
        </w:trPr>
        <w:tc>
          <w:tcPr>
            <w:tcW w:w="283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65FC464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id / event_id</w:t>
            </w:r>
          </w:p>
        </w:tc>
        <w:tc>
          <w:tcPr>
            <w:tcW w:w="623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2FE1CAC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全局唯一事件标识</w:t>
            </w:r>
          </w:p>
        </w:tc>
      </w:tr>
      <w:tr w:rsidR="002B3C46" w14:paraId="6FE1B504" w14:textId="77777777">
        <w:trPr>
          <w:cantSplit/>
          <w:jc w:val="center"/>
        </w:trPr>
        <w:tc>
          <w:tcPr>
            <w:tcW w:w="283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FD172A0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aggregate_type / aggregate_id</w:t>
            </w:r>
          </w:p>
        </w:tc>
        <w:tc>
          <w:tcPr>
            <w:tcW w:w="623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1276886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JOB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RESUME </w:t>
            </w:r>
            <w:r>
              <w:rPr>
                <w:sz w:val="20"/>
              </w:rPr>
              <w:t>等聚合及主键</w:t>
            </w:r>
          </w:p>
        </w:tc>
      </w:tr>
      <w:tr w:rsidR="002B3C46" w14:paraId="45DC2FE2" w14:textId="77777777">
        <w:trPr>
          <w:cantSplit/>
          <w:jc w:val="center"/>
        </w:trPr>
        <w:tc>
          <w:tcPr>
            <w:tcW w:w="283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0EA6093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event_type</w:t>
            </w:r>
          </w:p>
        </w:tc>
        <w:tc>
          <w:tcPr>
            <w:tcW w:w="623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A87C6A2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UPSERT_INDEX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DELETE_INDEX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EVICT_CACHE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EMBED </w:t>
            </w:r>
            <w:r>
              <w:rPr>
                <w:sz w:val="20"/>
              </w:rPr>
              <w:t>等</w:t>
            </w:r>
          </w:p>
        </w:tc>
      </w:tr>
      <w:tr w:rsidR="002B3C46" w14:paraId="18726AAB" w14:textId="77777777">
        <w:trPr>
          <w:cantSplit/>
          <w:jc w:val="center"/>
        </w:trPr>
        <w:tc>
          <w:tcPr>
            <w:tcW w:w="283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B25D4D5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data_version</w:t>
            </w:r>
          </w:p>
        </w:tc>
        <w:tc>
          <w:tcPr>
            <w:tcW w:w="623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562C026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聚合版本，防旧事件覆盖</w:t>
            </w:r>
          </w:p>
        </w:tc>
      </w:tr>
      <w:tr w:rsidR="002B3C46" w14:paraId="05EA51D9" w14:textId="77777777">
        <w:trPr>
          <w:cantSplit/>
          <w:jc w:val="center"/>
        </w:trPr>
        <w:tc>
          <w:tcPr>
            <w:tcW w:w="283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872D512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lastRenderedPageBreak/>
              <w:t>payload</w:t>
            </w:r>
          </w:p>
        </w:tc>
        <w:tc>
          <w:tcPr>
            <w:tcW w:w="623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8650128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最小必要快照或重建参数</w:t>
            </w:r>
          </w:p>
        </w:tc>
      </w:tr>
      <w:tr w:rsidR="002B3C46" w14:paraId="44068B82" w14:textId="77777777">
        <w:trPr>
          <w:cantSplit/>
          <w:jc w:val="center"/>
        </w:trPr>
        <w:tc>
          <w:tcPr>
            <w:tcW w:w="283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9529E0B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status</w:t>
            </w:r>
          </w:p>
        </w:tc>
        <w:tc>
          <w:tcPr>
            <w:tcW w:w="623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185C5EA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PENDING/RUNNING/SUCCESS/FAILED/DEAD</w:t>
            </w:r>
          </w:p>
        </w:tc>
      </w:tr>
      <w:tr w:rsidR="002B3C46" w14:paraId="2C37A938" w14:textId="77777777">
        <w:trPr>
          <w:cantSplit/>
          <w:jc w:val="center"/>
        </w:trPr>
        <w:tc>
          <w:tcPr>
            <w:tcW w:w="283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A22CA79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attempt / next_retry_time</w:t>
            </w:r>
          </w:p>
        </w:tc>
        <w:tc>
          <w:tcPr>
            <w:tcW w:w="623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3BE7267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退避与调度</w:t>
            </w:r>
          </w:p>
        </w:tc>
      </w:tr>
      <w:tr w:rsidR="002B3C46" w14:paraId="54C350CB" w14:textId="77777777">
        <w:trPr>
          <w:cantSplit/>
          <w:jc w:val="center"/>
        </w:trPr>
        <w:tc>
          <w:tcPr>
            <w:tcW w:w="283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E638DFA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last_error</w:t>
            </w:r>
          </w:p>
        </w:tc>
        <w:tc>
          <w:tcPr>
            <w:tcW w:w="6237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C4A9858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截断后的错误摘要</w:t>
            </w:r>
          </w:p>
        </w:tc>
      </w:tr>
      <w:tr w:rsidR="002B3C46" w14:paraId="7CE94F15" w14:textId="77777777">
        <w:trPr>
          <w:cantSplit/>
          <w:jc w:val="center"/>
        </w:trPr>
        <w:tc>
          <w:tcPr>
            <w:tcW w:w="283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3FF5A14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created_at / updated_at</w:t>
            </w:r>
          </w:p>
        </w:tc>
        <w:tc>
          <w:tcPr>
            <w:tcW w:w="6237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62FA567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审计时间</w:t>
            </w:r>
          </w:p>
        </w:tc>
      </w:tr>
    </w:tbl>
    <w:p w14:paraId="1D8BE3B3" w14:textId="77777777" w:rsidR="002B3C46" w:rsidRDefault="002B3C46">
      <w:pPr>
        <w:spacing w:after="0"/>
      </w:pPr>
    </w:p>
    <w:p w14:paraId="1AAB024D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执行器先</w:t>
      </w:r>
      <w:r>
        <w:rPr>
          <w:lang w:eastAsia="zh-CN"/>
        </w:rPr>
        <w:t xml:space="preserve"> CAS </w:t>
      </w:r>
      <w:r>
        <w:rPr>
          <w:lang w:eastAsia="zh-CN"/>
        </w:rPr>
        <w:t>领取任务，处理成功再置</w:t>
      </w:r>
      <w:r>
        <w:rPr>
          <w:lang w:eastAsia="zh-CN"/>
        </w:rPr>
        <w:t xml:space="preserve"> SUCCESS</w:t>
      </w:r>
      <w:r>
        <w:rPr>
          <w:lang w:eastAsia="zh-CN"/>
        </w:rPr>
        <w:t>；进程崩溃时超时任务可重新领取。</w:t>
      </w:r>
    </w:p>
    <w:p w14:paraId="2D840742" w14:textId="77777777" w:rsidR="002B3C46" w:rsidRDefault="00000000">
      <w:pPr>
        <w:pStyle w:val="a0"/>
        <w:spacing w:after="40"/>
      </w:pPr>
      <w:proofErr w:type="spellStart"/>
      <w:r>
        <w:t>指数退避建议</w:t>
      </w:r>
      <w:proofErr w:type="spellEnd"/>
      <w:r>
        <w:t xml:space="preserve"> 1min</w:t>
      </w:r>
      <w:r>
        <w:t>、</w:t>
      </w:r>
      <w:r>
        <w:t>5min</w:t>
      </w:r>
      <w:r>
        <w:t>、</w:t>
      </w:r>
      <w:r>
        <w:t>30min</w:t>
      </w:r>
      <w:r>
        <w:t>、</w:t>
      </w:r>
      <w:r>
        <w:t>2h</w:t>
      </w:r>
      <w:r>
        <w:t>、</w:t>
      </w:r>
      <w:r>
        <w:t>12h</w:t>
      </w:r>
      <w:r>
        <w:t>，超过阈值进入</w:t>
      </w:r>
      <w:r>
        <w:t xml:space="preserve"> DEAD </w:t>
      </w:r>
      <w:proofErr w:type="spellStart"/>
      <w:r>
        <w:t>并告警</w:t>
      </w:r>
      <w:proofErr w:type="spellEnd"/>
      <w:r>
        <w:t>。</w:t>
      </w:r>
    </w:p>
    <w:p w14:paraId="3D174D29" w14:textId="77777777" w:rsidR="002B3C46" w:rsidRDefault="00000000">
      <w:pPr>
        <w:pStyle w:val="a0"/>
        <w:spacing w:after="40"/>
      </w:pPr>
      <w:r>
        <w:t>每日对账按</w:t>
      </w:r>
      <w:r>
        <w:t xml:space="preserve"> update_time/version </w:t>
      </w:r>
      <w:r>
        <w:t>比较</w:t>
      </w:r>
      <w:r>
        <w:t xml:space="preserve"> MySQL </w:t>
      </w:r>
      <w:r>
        <w:t>与索引，生成差异修复任务。</w:t>
      </w:r>
    </w:p>
    <w:p w14:paraId="41F80419" w14:textId="77777777" w:rsidR="002B3C46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缓存失效失败通常依赖短</w:t>
      </w:r>
      <w:r>
        <w:rPr>
          <w:lang w:eastAsia="zh-CN"/>
        </w:rPr>
        <w:t xml:space="preserve"> TTL </w:t>
      </w:r>
      <w:r>
        <w:rPr>
          <w:lang w:eastAsia="zh-CN"/>
        </w:rPr>
        <w:t>自愈，但仍记录指标；</w:t>
      </w:r>
      <w:r>
        <w:rPr>
          <w:lang w:eastAsia="zh-CN"/>
        </w:rPr>
        <w:t>ES/</w:t>
      </w:r>
      <w:r>
        <w:rPr>
          <w:lang w:eastAsia="zh-CN"/>
        </w:rPr>
        <w:t>向量失败必须持久化重试。</w:t>
      </w:r>
    </w:p>
    <w:p w14:paraId="62C203A1" w14:textId="77777777" w:rsidR="002B3C46" w:rsidRDefault="00000000">
      <w:pPr>
        <w:pStyle w:val="1"/>
        <w:rPr>
          <w:lang w:eastAsia="zh-CN"/>
        </w:rPr>
      </w:pPr>
      <w:bookmarkStart w:id="107" w:name="_Toc235280776"/>
      <w:bookmarkStart w:id="108" w:name="_Toc235281099"/>
      <w:r>
        <w:rPr>
          <w:lang w:eastAsia="zh-CN"/>
        </w:rPr>
        <w:t>15 安全、日志与可观测性</w:t>
      </w:r>
      <w:bookmarkEnd w:id="107"/>
      <w:bookmarkEnd w:id="108"/>
    </w:p>
    <w:p w14:paraId="48121B71" w14:textId="77777777" w:rsidR="002B3C46" w:rsidRDefault="00000000">
      <w:pPr>
        <w:pStyle w:val="CaptionC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15-1  </w:t>
      </w:r>
      <w:r>
        <w:rPr>
          <w:lang w:eastAsia="zh-CN"/>
        </w:rPr>
        <w:t>非功能详细设计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201"/>
      </w:tblGrid>
      <w:tr w:rsidR="002B3C46" w14:paraId="518B7D9D" w14:textId="77777777">
        <w:trPr>
          <w:tblHeader/>
          <w:jc w:val="center"/>
        </w:trPr>
        <w:tc>
          <w:tcPr>
            <w:tcW w:w="187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9B3A3BA" w14:textId="77777777" w:rsidR="002B3C46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黑体" w:hAnsi="Arial"/>
                <w:b/>
                <w:color w:val="FFFFFF"/>
                <w:sz w:val="20"/>
              </w:rPr>
              <w:t>主题</w:t>
            </w:r>
            <w:proofErr w:type="spellEnd"/>
          </w:p>
        </w:tc>
        <w:tc>
          <w:tcPr>
            <w:tcW w:w="720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B9D0310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详细设计</w:t>
            </w:r>
          </w:p>
        </w:tc>
      </w:tr>
      <w:tr w:rsidR="002B3C46" w14:paraId="2A86B858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F5ED32A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输入安全</w:t>
            </w:r>
          </w:p>
        </w:tc>
        <w:tc>
          <w:tcPr>
            <w:tcW w:w="72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3D7D803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Bean Validation</w:t>
            </w:r>
            <w:r>
              <w:rPr>
                <w:sz w:val="20"/>
              </w:rPr>
              <w:t>；枚举白名单；</w:t>
            </w:r>
            <w:r>
              <w:rPr>
                <w:sz w:val="20"/>
              </w:rPr>
              <w:t xml:space="preserve">HTML </w:t>
            </w:r>
            <w:r>
              <w:rPr>
                <w:sz w:val="20"/>
              </w:rPr>
              <w:t>清洗；</w:t>
            </w:r>
            <w:r>
              <w:rPr>
                <w:sz w:val="20"/>
              </w:rPr>
              <w:t xml:space="preserve">SQL </w:t>
            </w:r>
            <w:r>
              <w:rPr>
                <w:sz w:val="20"/>
              </w:rPr>
              <w:t>使用参数化；文件魔数校验</w:t>
            </w:r>
          </w:p>
        </w:tc>
      </w:tr>
      <w:tr w:rsidR="002B3C46" w14:paraId="42BE622F" w14:textId="77777777">
        <w:trPr>
          <w:cantSplit/>
          <w:jc w:val="center"/>
        </w:trPr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D5AC5DD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认证安全</w:t>
            </w:r>
          </w:p>
        </w:tc>
        <w:tc>
          <w:tcPr>
            <w:tcW w:w="72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E65641B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生产禁用</w:t>
            </w:r>
            <w:r>
              <w:rPr>
                <w:sz w:val="20"/>
              </w:rPr>
              <w:t xml:space="preserve"> permit-all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JWT secret </w:t>
            </w:r>
            <w:r>
              <w:rPr>
                <w:sz w:val="20"/>
              </w:rPr>
              <w:t>从环境</w:t>
            </w:r>
            <w:r>
              <w:rPr>
                <w:sz w:val="20"/>
              </w:rPr>
              <w:t xml:space="preserve">/Nacos </w:t>
            </w:r>
            <w:r>
              <w:rPr>
                <w:sz w:val="20"/>
              </w:rPr>
              <w:t>加密配置注入；密钥轮换；</w:t>
            </w:r>
            <w:r>
              <w:rPr>
                <w:sz w:val="20"/>
              </w:rPr>
              <w:t>HTTPS</w:t>
            </w:r>
          </w:p>
        </w:tc>
      </w:tr>
      <w:tr w:rsidR="002B3C46" w14:paraId="0505898B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CC98104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数据权限</w:t>
            </w:r>
          </w:p>
        </w:tc>
        <w:tc>
          <w:tcPr>
            <w:tcW w:w="72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967250E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公司、职位负责人、投递关系和会话所有者的</w:t>
            </w:r>
            <w:proofErr w:type="gramStart"/>
            <w:r>
              <w:rPr>
                <w:sz w:val="20"/>
                <w:lang w:eastAsia="zh-CN"/>
              </w:rPr>
              <w:t>对象级</w:t>
            </w:r>
            <w:proofErr w:type="gramEnd"/>
            <w:r>
              <w:rPr>
                <w:sz w:val="20"/>
                <w:lang w:eastAsia="zh-CN"/>
              </w:rPr>
              <w:t>校验，不只依赖角色</w:t>
            </w:r>
          </w:p>
        </w:tc>
      </w:tr>
      <w:tr w:rsidR="002B3C46" w14:paraId="039C06EA" w14:textId="77777777">
        <w:trPr>
          <w:cantSplit/>
          <w:jc w:val="center"/>
        </w:trPr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07A4BEC" w14:textId="77777777" w:rsidR="002B3C46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20"/>
              </w:rPr>
              <w:t>隐私保护</w:t>
            </w:r>
            <w:proofErr w:type="spellEnd"/>
          </w:p>
        </w:tc>
        <w:tc>
          <w:tcPr>
            <w:tcW w:w="72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EBF7FF1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密码</w:t>
            </w:r>
            <w:r>
              <w:rPr>
                <w:sz w:val="20"/>
                <w:lang w:eastAsia="zh-CN"/>
              </w:rPr>
              <w:t>/Token/</w:t>
            </w:r>
            <w:r>
              <w:rPr>
                <w:sz w:val="20"/>
                <w:lang w:eastAsia="zh-CN"/>
              </w:rPr>
              <w:t>简历正文不进日志；手机号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邮箱脱敏；</w:t>
            </w: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最小化传输；设置保留期</w:t>
            </w:r>
          </w:p>
        </w:tc>
      </w:tr>
      <w:tr w:rsidR="002B3C46" w14:paraId="73C26AD5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3C1E1A1" w14:textId="77777777" w:rsidR="002B3C46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20"/>
              </w:rPr>
              <w:t>审计日志</w:t>
            </w:r>
            <w:proofErr w:type="spellEnd"/>
          </w:p>
        </w:tc>
        <w:tc>
          <w:tcPr>
            <w:tcW w:w="72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FF98DD2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记录</w:t>
            </w:r>
            <w:r>
              <w:rPr>
                <w:sz w:val="20"/>
              </w:rPr>
              <w:t xml:space="preserve"> requestId</w:t>
            </w:r>
            <w:r>
              <w:rPr>
                <w:sz w:val="20"/>
              </w:rPr>
              <w:t>、模块、动作、操作者、</w:t>
            </w:r>
            <w:r>
              <w:rPr>
                <w:sz w:val="20"/>
              </w:rPr>
              <w:t>URI</w:t>
            </w:r>
            <w:r>
              <w:rPr>
                <w:sz w:val="20"/>
              </w:rPr>
              <w:t>、方法、</w:t>
            </w:r>
            <w:r>
              <w:rPr>
                <w:sz w:val="20"/>
              </w:rPr>
              <w:t>IP</w:t>
            </w:r>
            <w:r>
              <w:rPr>
                <w:sz w:val="20"/>
              </w:rPr>
              <w:t>、耗时、结果；敏感参数摘要化</w:t>
            </w:r>
          </w:p>
        </w:tc>
      </w:tr>
      <w:tr w:rsidR="002B3C46" w14:paraId="406693B9" w14:textId="77777777">
        <w:trPr>
          <w:cantSplit/>
          <w:jc w:val="center"/>
        </w:trPr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4895A67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指标</w:t>
            </w:r>
          </w:p>
        </w:tc>
        <w:tc>
          <w:tcPr>
            <w:tcW w:w="72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45DDFFC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 xml:space="preserve">HTTP </w:t>
            </w:r>
            <w:r>
              <w:rPr>
                <w:sz w:val="20"/>
              </w:rPr>
              <w:t>延迟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错误率、</w:t>
            </w:r>
            <w:r>
              <w:rPr>
                <w:sz w:val="20"/>
              </w:rPr>
              <w:t xml:space="preserve">DB </w:t>
            </w:r>
            <w:r>
              <w:rPr>
                <w:sz w:val="20"/>
              </w:rPr>
              <w:t>池、</w:t>
            </w:r>
            <w:r>
              <w:rPr>
                <w:sz w:val="20"/>
              </w:rPr>
              <w:t xml:space="preserve">Redis </w:t>
            </w:r>
            <w:r>
              <w:rPr>
                <w:sz w:val="20"/>
              </w:rPr>
              <w:t>命中率、</w:t>
            </w:r>
            <w:r>
              <w:rPr>
                <w:sz w:val="20"/>
              </w:rPr>
              <w:t xml:space="preserve">ES </w:t>
            </w:r>
            <w:r>
              <w:rPr>
                <w:sz w:val="20"/>
              </w:rPr>
              <w:t>延迟、</w:t>
            </w:r>
            <w:r>
              <w:rPr>
                <w:sz w:val="20"/>
              </w:rPr>
              <w:t xml:space="preserve">Feign </w:t>
            </w:r>
            <w:r>
              <w:rPr>
                <w:sz w:val="20"/>
              </w:rPr>
              <w:t>错误、</w:t>
            </w:r>
            <w:r>
              <w:rPr>
                <w:sz w:val="20"/>
              </w:rPr>
              <w:t>AI token/</w:t>
            </w:r>
            <w:r>
              <w:rPr>
                <w:sz w:val="20"/>
              </w:rPr>
              <w:t>费用、任务积压</w:t>
            </w:r>
          </w:p>
        </w:tc>
      </w:tr>
      <w:tr w:rsidR="002B3C46" w14:paraId="6DB3C344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A3DFD7E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追踪</w:t>
            </w:r>
          </w:p>
        </w:tc>
        <w:tc>
          <w:tcPr>
            <w:tcW w:w="720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732AA14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 xml:space="preserve">X-Request-Id </w:t>
            </w:r>
            <w:r>
              <w:rPr>
                <w:sz w:val="20"/>
              </w:rPr>
              <w:t>跨前端、核心服务、</w:t>
            </w:r>
            <w:r>
              <w:rPr>
                <w:sz w:val="20"/>
              </w:rPr>
              <w:t xml:space="preserve">Feign 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服务透传；结构化</w:t>
            </w:r>
            <w:r>
              <w:rPr>
                <w:sz w:val="20"/>
              </w:rPr>
              <w:t xml:space="preserve"> JSON </w:t>
            </w:r>
            <w:r>
              <w:rPr>
                <w:sz w:val="20"/>
              </w:rPr>
              <w:t>日志</w:t>
            </w:r>
          </w:p>
        </w:tc>
      </w:tr>
      <w:tr w:rsidR="002B3C46" w14:paraId="3D2E9192" w14:textId="77777777">
        <w:trPr>
          <w:cantSplit/>
          <w:jc w:val="center"/>
        </w:trPr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456E73D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告警</w:t>
            </w:r>
          </w:p>
        </w:tc>
        <w:tc>
          <w:tcPr>
            <w:tcW w:w="720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4F1D96A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认证异常突增、同步</w:t>
            </w:r>
            <w:r>
              <w:rPr>
                <w:sz w:val="20"/>
                <w:lang w:eastAsia="zh-CN"/>
              </w:rPr>
              <w:t xml:space="preserve"> DEAD</w:t>
            </w:r>
            <w:r>
              <w:rPr>
                <w:sz w:val="20"/>
                <w:lang w:eastAsia="zh-CN"/>
              </w:rPr>
              <w:t>、索引延迟、</w:t>
            </w: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熔断、</w:t>
            </w:r>
            <w:r>
              <w:rPr>
                <w:sz w:val="20"/>
                <w:lang w:eastAsia="zh-CN"/>
              </w:rPr>
              <w:t xml:space="preserve">Redis </w:t>
            </w:r>
            <w:r>
              <w:rPr>
                <w:sz w:val="20"/>
                <w:lang w:eastAsia="zh-CN"/>
              </w:rPr>
              <w:t>内存、</w:t>
            </w:r>
            <w:r>
              <w:rPr>
                <w:sz w:val="20"/>
                <w:lang w:eastAsia="zh-CN"/>
              </w:rPr>
              <w:t xml:space="preserve">ES </w:t>
            </w:r>
            <w:proofErr w:type="gramStart"/>
            <w:r>
              <w:rPr>
                <w:sz w:val="20"/>
                <w:lang w:eastAsia="zh-CN"/>
              </w:rPr>
              <w:t>集群黄</w:t>
            </w:r>
            <w:proofErr w:type="gramEnd"/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红</w:t>
            </w:r>
          </w:p>
        </w:tc>
      </w:tr>
    </w:tbl>
    <w:p w14:paraId="3E93749E" w14:textId="77777777" w:rsidR="002B3C46" w:rsidRDefault="002B3C46">
      <w:pPr>
        <w:spacing w:after="0"/>
        <w:rPr>
          <w:lang w:eastAsia="zh-CN"/>
        </w:rPr>
      </w:pP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2B3C46" w14:paraId="6BE38AF2" w14:textId="77777777">
        <w:trPr>
          <w:cantSplit/>
          <w:jc w:val="center"/>
        </w:trPr>
        <w:tc>
          <w:tcPr>
            <w:tcW w:w="9072" w:type="dxa"/>
            <w:shd w:val="clear" w:color="auto" w:fill="EAF1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9ED9E6D" w14:textId="77777777" w:rsidR="002B3C46" w:rsidRDefault="00000000">
            <w:pPr>
              <w:spacing w:after="0"/>
            </w:pPr>
            <w:r>
              <w:rPr>
                <w:rFonts w:ascii="Arial" w:eastAsia="黑体" w:hAnsi="Arial"/>
                <w:b/>
                <w:color w:val="285B8F"/>
                <w:sz w:val="22"/>
                <w:lang w:eastAsia="zh-CN"/>
              </w:rPr>
              <w:t>配置注意</w:t>
            </w:r>
            <w:r>
              <w:rPr>
                <w:rFonts w:ascii="Arial" w:eastAsia="黑体" w:hAnsi="Arial"/>
                <w:b/>
                <w:color w:val="285B8F"/>
                <w:sz w:val="22"/>
                <w:lang w:eastAsia="zh-CN"/>
              </w:rPr>
              <w:t xml:space="preserve">  </w:t>
            </w:r>
            <w:r>
              <w:rPr>
                <w:sz w:val="22"/>
                <w:lang w:eastAsia="zh-CN"/>
              </w:rPr>
              <w:t>本地直接运行服务时，</w:t>
            </w:r>
            <w:proofErr w:type="spellStart"/>
            <w:r>
              <w:rPr>
                <w:sz w:val="22"/>
                <w:lang w:eastAsia="zh-CN"/>
              </w:rPr>
              <w:t>Nacos</w:t>
            </w:r>
            <w:proofErr w:type="spellEnd"/>
            <w:r>
              <w:rPr>
                <w:sz w:val="22"/>
                <w:lang w:eastAsia="zh-CN"/>
              </w:rPr>
              <w:t xml:space="preserve"> </w:t>
            </w:r>
            <w:r>
              <w:rPr>
                <w:sz w:val="22"/>
                <w:lang w:eastAsia="zh-CN"/>
              </w:rPr>
              <w:t>注册</w:t>
            </w:r>
            <w:r>
              <w:rPr>
                <w:sz w:val="22"/>
                <w:lang w:eastAsia="zh-CN"/>
              </w:rPr>
              <w:t xml:space="preserve"> IP </w:t>
            </w:r>
            <w:r>
              <w:rPr>
                <w:sz w:val="22"/>
                <w:lang w:eastAsia="zh-CN"/>
              </w:rPr>
              <w:t>使用可被</w:t>
            </w:r>
            <w:r>
              <w:rPr>
                <w:sz w:val="22"/>
                <w:lang w:eastAsia="zh-CN"/>
              </w:rPr>
              <w:t xml:space="preserve"> </w:t>
            </w:r>
            <w:proofErr w:type="spellStart"/>
            <w:r>
              <w:rPr>
                <w:sz w:val="22"/>
                <w:lang w:eastAsia="zh-CN"/>
              </w:rPr>
              <w:t>Nacos</w:t>
            </w:r>
            <w:proofErr w:type="spellEnd"/>
            <w:r>
              <w:rPr>
                <w:sz w:val="22"/>
                <w:lang w:eastAsia="zh-CN"/>
              </w:rPr>
              <w:t xml:space="preserve"> </w:t>
            </w:r>
            <w:r>
              <w:rPr>
                <w:sz w:val="22"/>
                <w:lang w:eastAsia="zh-CN"/>
              </w:rPr>
              <w:t>和调用方访问的宿主机地址；</w:t>
            </w:r>
            <w:r>
              <w:rPr>
                <w:sz w:val="22"/>
                <w:lang w:eastAsia="zh-CN"/>
              </w:rPr>
              <w:t xml:space="preserve">127.0.0.1 </w:t>
            </w:r>
            <w:r>
              <w:rPr>
                <w:sz w:val="22"/>
                <w:lang w:eastAsia="zh-CN"/>
              </w:rPr>
              <w:t>仅适用于所有组件均在同一主机进程网络中。</w:t>
            </w:r>
            <w:r>
              <w:rPr>
                <w:sz w:val="22"/>
              </w:rPr>
              <w:t xml:space="preserve">Docker/WSL </w:t>
            </w:r>
            <w:proofErr w:type="spellStart"/>
            <w:r>
              <w:rPr>
                <w:sz w:val="22"/>
              </w:rPr>
              <w:t>场景使用宿主可达地址或容器服务名，并通过环境变量</w:t>
            </w:r>
            <w:proofErr w:type="spellEnd"/>
            <w:r>
              <w:rPr>
                <w:sz w:val="22"/>
              </w:rPr>
              <w:t xml:space="preserve"> NACOS_IP/NACOS_SERVER_ADDR </w:t>
            </w:r>
            <w:proofErr w:type="spellStart"/>
            <w:r>
              <w:rPr>
                <w:sz w:val="22"/>
              </w:rPr>
              <w:t>配置，禁止把</w:t>
            </w:r>
            <w:proofErr w:type="spellEnd"/>
            <w:r>
              <w:rPr>
                <w:sz w:val="22"/>
              </w:rPr>
              <w:t xml:space="preserve"> 172.* </w:t>
            </w:r>
            <w:r>
              <w:rPr>
                <w:sz w:val="22"/>
              </w:rPr>
              <w:t>虚拟</w:t>
            </w:r>
            <w:r>
              <w:rPr>
                <w:sz w:val="22"/>
              </w:rPr>
              <w:t xml:space="preserve"> IP </w:t>
            </w:r>
            <w:r>
              <w:rPr>
                <w:sz w:val="22"/>
              </w:rPr>
              <w:t>固化进版本库。</w:t>
            </w:r>
          </w:p>
        </w:tc>
      </w:tr>
    </w:tbl>
    <w:p w14:paraId="13564D78" w14:textId="77777777" w:rsidR="002B3C46" w:rsidRDefault="002B3C46">
      <w:pPr>
        <w:spacing w:after="0"/>
        <w:rPr>
          <w:rFonts w:hint="eastAsia"/>
          <w:lang w:eastAsia="zh-CN"/>
        </w:rPr>
      </w:pPr>
    </w:p>
    <w:p w14:paraId="70E6A944" w14:textId="77777777" w:rsidR="002B3C46" w:rsidRDefault="00000000">
      <w:pPr>
        <w:pStyle w:val="1"/>
      </w:pPr>
      <w:bookmarkStart w:id="109" w:name="_Toc235280777"/>
      <w:bookmarkStart w:id="110" w:name="_Toc235281100"/>
      <w:r>
        <w:t xml:space="preserve">16 </w:t>
      </w:r>
      <w:proofErr w:type="spellStart"/>
      <w:r>
        <w:t>部署与配置详细设计</w:t>
      </w:r>
      <w:bookmarkEnd w:id="109"/>
      <w:bookmarkEnd w:id="110"/>
      <w:proofErr w:type="spellEnd"/>
    </w:p>
    <w:p w14:paraId="5BF88A24" w14:textId="77777777" w:rsidR="002B3C46" w:rsidRDefault="00000000">
      <w:pPr>
        <w:pStyle w:val="CaptionCN"/>
      </w:pPr>
      <w:r>
        <w:t>表</w:t>
      </w:r>
      <w:r>
        <w:t xml:space="preserve"> 16-1  </w:t>
      </w:r>
      <w:r>
        <w:t>环境配置</w:t>
      </w:r>
    </w:p>
    <w:tbl>
      <w:tblPr>
        <w:tblStyle w:val="aff1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118"/>
        <w:gridCol w:w="3118"/>
      </w:tblGrid>
      <w:tr w:rsidR="002B3C46" w14:paraId="218B9494" w14:textId="77777777">
        <w:trPr>
          <w:tblHeader/>
          <w:jc w:val="center"/>
        </w:trPr>
        <w:tc>
          <w:tcPr>
            <w:tcW w:w="2835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8D86B68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配置项</w:t>
            </w:r>
          </w:p>
        </w:tc>
        <w:tc>
          <w:tcPr>
            <w:tcW w:w="311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19D56F0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本地建议</w:t>
            </w:r>
          </w:p>
        </w:tc>
        <w:tc>
          <w:tcPr>
            <w:tcW w:w="311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C1D0D15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生产要求</w:t>
            </w:r>
          </w:p>
        </w:tc>
      </w:tr>
      <w:tr w:rsidR="002B3C46" w14:paraId="5EAB4DEB" w14:textId="77777777">
        <w:trPr>
          <w:cantSplit/>
          <w:jc w:val="center"/>
        </w:trPr>
        <w:tc>
          <w:tcPr>
            <w:tcW w:w="283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2CFC337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spring.profiles.active</w:t>
            </w:r>
          </w:p>
        </w:tc>
        <w:tc>
          <w:tcPr>
            <w:tcW w:w="31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780D976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local/dev</w:t>
            </w:r>
          </w:p>
        </w:tc>
        <w:tc>
          <w:tcPr>
            <w:tcW w:w="31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52384D3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prod</w:t>
            </w:r>
            <w:r>
              <w:rPr>
                <w:sz w:val="19"/>
              </w:rPr>
              <w:t>；配置中心管理</w:t>
            </w:r>
          </w:p>
        </w:tc>
      </w:tr>
      <w:tr w:rsidR="002B3C46" w14:paraId="715A34E2" w14:textId="77777777">
        <w:trPr>
          <w:cantSplit/>
          <w:jc w:val="center"/>
        </w:trPr>
        <w:tc>
          <w:tcPr>
            <w:tcW w:w="283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CD92435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spring.cloud.nacos.server-addr</w:t>
            </w:r>
          </w:p>
        </w:tc>
        <w:tc>
          <w:tcPr>
            <w:tcW w:w="31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14EFE69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 xml:space="preserve">127.0.0.1:8848 </w:t>
            </w:r>
            <w:r>
              <w:rPr>
                <w:sz w:val="19"/>
              </w:rPr>
              <w:t>或宿主可达地址</w:t>
            </w:r>
          </w:p>
        </w:tc>
        <w:tc>
          <w:tcPr>
            <w:tcW w:w="31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E82F769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高可用</w:t>
            </w:r>
            <w:r>
              <w:rPr>
                <w:sz w:val="19"/>
              </w:rPr>
              <w:t xml:space="preserve"> Nacos </w:t>
            </w:r>
            <w:r>
              <w:rPr>
                <w:sz w:val="19"/>
              </w:rPr>
              <w:t>集群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域名</w:t>
            </w:r>
          </w:p>
        </w:tc>
      </w:tr>
      <w:tr w:rsidR="002B3C46" w14:paraId="77D0BEF2" w14:textId="77777777">
        <w:trPr>
          <w:cantSplit/>
          <w:jc w:val="center"/>
        </w:trPr>
        <w:tc>
          <w:tcPr>
            <w:tcW w:w="283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CABB5B8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spring.cloud.nacos.discovery.ip</w:t>
            </w:r>
          </w:p>
        </w:tc>
        <w:tc>
          <w:tcPr>
            <w:tcW w:w="31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26711CF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留空自动探测；跨</w:t>
            </w:r>
            <w:r>
              <w:rPr>
                <w:sz w:val="19"/>
              </w:rPr>
              <w:t xml:space="preserve"> WSL/Docker </w:t>
            </w:r>
            <w:r>
              <w:rPr>
                <w:sz w:val="19"/>
              </w:rPr>
              <w:t>时显式宿主可达</w:t>
            </w:r>
            <w:r>
              <w:rPr>
                <w:sz w:val="19"/>
              </w:rPr>
              <w:t xml:space="preserve"> IP</w:t>
            </w:r>
          </w:p>
        </w:tc>
        <w:tc>
          <w:tcPr>
            <w:tcW w:w="31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723145B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稳定服务网卡</w:t>
            </w:r>
            <w:r>
              <w:rPr>
                <w:sz w:val="19"/>
                <w:lang w:eastAsia="zh-CN"/>
              </w:rPr>
              <w:t xml:space="preserve"> IP</w:t>
            </w:r>
            <w:r>
              <w:rPr>
                <w:sz w:val="19"/>
                <w:lang w:eastAsia="zh-CN"/>
              </w:rPr>
              <w:t>，环境变量注入</w:t>
            </w:r>
          </w:p>
        </w:tc>
      </w:tr>
      <w:tr w:rsidR="002B3C46" w14:paraId="62C874E0" w14:textId="77777777">
        <w:trPr>
          <w:cantSplit/>
          <w:jc w:val="center"/>
        </w:trPr>
        <w:tc>
          <w:tcPr>
            <w:tcW w:w="283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E3A4C97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MySQL/Redis/ES</w:t>
            </w:r>
          </w:p>
        </w:tc>
        <w:tc>
          <w:tcPr>
            <w:tcW w:w="31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D990E4E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 xml:space="preserve">Docker Compose </w:t>
            </w:r>
            <w:r>
              <w:rPr>
                <w:sz w:val="19"/>
              </w:rPr>
              <w:t>暴露本机端口</w:t>
            </w:r>
          </w:p>
        </w:tc>
        <w:tc>
          <w:tcPr>
            <w:tcW w:w="31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3C68AD2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私网地址</w:t>
            </w:r>
            <w:proofErr w:type="gramEnd"/>
            <w:r>
              <w:rPr>
                <w:sz w:val="19"/>
                <w:lang w:eastAsia="zh-CN"/>
              </w:rPr>
              <w:t>、认证、</w:t>
            </w:r>
            <w:r>
              <w:rPr>
                <w:sz w:val="19"/>
                <w:lang w:eastAsia="zh-CN"/>
              </w:rPr>
              <w:t>TLS</w:t>
            </w:r>
            <w:r>
              <w:rPr>
                <w:sz w:val="19"/>
                <w:lang w:eastAsia="zh-CN"/>
              </w:rPr>
              <w:t>、备份</w:t>
            </w:r>
          </w:p>
        </w:tc>
      </w:tr>
      <w:tr w:rsidR="002B3C46" w14:paraId="5B9CCE7A" w14:textId="77777777">
        <w:trPr>
          <w:cantSplit/>
          <w:jc w:val="center"/>
        </w:trPr>
        <w:tc>
          <w:tcPr>
            <w:tcW w:w="283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F38A65E" w14:textId="77777777" w:rsidR="002B3C46" w:rsidRDefault="00000000">
            <w:pPr>
              <w:spacing w:after="0" w:line="259" w:lineRule="auto"/>
              <w:jc w:val="center"/>
            </w:pPr>
            <w:proofErr w:type="spellStart"/>
            <w:proofErr w:type="gramStart"/>
            <w:r>
              <w:rPr>
                <w:sz w:val="19"/>
              </w:rPr>
              <w:t>jwt.secret</w:t>
            </w:r>
            <w:proofErr w:type="spellEnd"/>
            <w:proofErr w:type="gramEnd"/>
          </w:p>
        </w:tc>
        <w:tc>
          <w:tcPr>
            <w:tcW w:w="31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B533AB0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本地开发密钥</w:t>
            </w:r>
          </w:p>
        </w:tc>
        <w:tc>
          <w:tcPr>
            <w:tcW w:w="31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2FF6A46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密钥管理系统，</w:t>
            </w:r>
            <w:r>
              <w:rPr>
                <w:sz w:val="19"/>
                <w:lang w:eastAsia="zh-CN"/>
              </w:rPr>
              <w:t>&gt;=256 bit</w:t>
            </w:r>
            <w:r>
              <w:rPr>
                <w:sz w:val="19"/>
                <w:lang w:eastAsia="zh-CN"/>
              </w:rPr>
              <w:t>，定期轮换</w:t>
            </w:r>
          </w:p>
        </w:tc>
      </w:tr>
      <w:tr w:rsidR="002B3C46" w14:paraId="0F734DE6" w14:textId="77777777">
        <w:trPr>
          <w:cantSplit/>
          <w:jc w:val="center"/>
        </w:trPr>
        <w:tc>
          <w:tcPr>
            <w:tcW w:w="283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9AA105D" w14:textId="77777777" w:rsidR="002B3C46" w:rsidRDefault="00000000">
            <w:pPr>
              <w:spacing w:after="0" w:line="259" w:lineRule="auto"/>
            </w:pPr>
            <w:proofErr w:type="spellStart"/>
            <w:proofErr w:type="gramStart"/>
            <w:r>
              <w:rPr>
                <w:sz w:val="19"/>
              </w:rPr>
              <w:t>recruitment.security</w:t>
            </w:r>
            <w:proofErr w:type="gramEnd"/>
            <w:r>
              <w:rPr>
                <w:sz w:val="19"/>
              </w:rPr>
              <w:t>.permit</w:t>
            </w:r>
            <w:proofErr w:type="spellEnd"/>
            <w:r>
              <w:rPr>
                <w:sz w:val="19"/>
              </w:rPr>
              <w:t>-all</w:t>
            </w:r>
          </w:p>
        </w:tc>
        <w:tc>
          <w:tcPr>
            <w:tcW w:w="31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C4284CA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仅排障临时</w:t>
            </w:r>
            <w:r>
              <w:rPr>
                <w:sz w:val="19"/>
              </w:rPr>
              <w:t xml:space="preserve"> true</w:t>
            </w:r>
          </w:p>
        </w:tc>
        <w:tc>
          <w:tcPr>
            <w:tcW w:w="311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EED44C0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必须</w:t>
            </w:r>
            <w:r>
              <w:rPr>
                <w:sz w:val="19"/>
              </w:rPr>
              <w:t xml:space="preserve"> false</w:t>
            </w:r>
          </w:p>
        </w:tc>
      </w:tr>
      <w:tr w:rsidR="002B3C46" w14:paraId="12BD5DEF" w14:textId="77777777">
        <w:trPr>
          <w:cantSplit/>
          <w:jc w:val="center"/>
        </w:trPr>
        <w:tc>
          <w:tcPr>
            <w:tcW w:w="283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580235B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AI key/model</w:t>
            </w:r>
          </w:p>
        </w:tc>
        <w:tc>
          <w:tcPr>
            <w:tcW w:w="31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FD939BE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本地环境变量</w:t>
            </w:r>
          </w:p>
        </w:tc>
        <w:tc>
          <w:tcPr>
            <w:tcW w:w="311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B890624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密钥托管、配额、审计和降级</w:t>
            </w:r>
          </w:p>
        </w:tc>
      </w:tr>
    </w:tbl>
    <w:p w14:paraId="05C95EE9" w14:textId="77777777" w:rsidR="002B3C46" w:rsidRDefault="002B3C46">
      <w:pPr>
        <w:spacing w:after="0"/>
        <w:rPr>
          <w:lang w:eastAsia="zh-CN"/>
        </w:rPr>
      </w:pPr>
    </w:p>
    <w:p w14:paraId="194AD641" w14:textId="77777777" w:rsidR="002B3C46" w:rsidRDefault="00000000">
      <w:pPr>
        <w:ind w:firstLine="420"/>
        <w:rPr>
          <w:lang w:eastAsia="zh-CN"/>
        </w:rPr>
      </w:pPr>
      <w:r>
        <w:rPr>
          <w:lang w:eastAsia="zh-CN"/>
        </w:rPr>
        <w:t>服务启动后应依次验证：健康检查、</w:t>
      </w:r>
      <w:proofErr w:type="spellStart"/>
      <w:r>
        <w:rPr>
          <w:lang w:eastAsia="zh-CN"/>
        </w:rPr>
        <w:t>Nacos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服务实例</w:t>
      </w:r>
      <w:r>
        <w:rPr>
          <w:lang w:eastAsia="zh-CN"/>
        </w:rPr>
        <w:t xml:space="preserve"> IP/</w:t>
      </w:r>
      <w:r>
        <w:rPr>
          <w:lang w:eastAsia="zh-CN"/>
        </w:rPr>
        <w:t>端口、</w:t>
      </w:r>
      <w:r>
        <w:rPr>
          <w:lang w:eastAsia="zh-CN"/>
        </w:rPr>
        <w:t xml:space="preserve">MySQL/Redis/ES </w:t>
      </w:r>
      <w:r>
        <w:rPr>
          <w:lang w:eastAsia="zh-CN"/>
        </w:rPr>
        <w:t>连通性、</w:t>
      </w:r>
      <w:r>
        <w:rPr>
          <w:lang w:eastAsia="zh-CN"/>
        </w:rPr>
        <w:t xml:space="preserve">Feign </w:t>
      </w:r>
      <w:r>
        <w:rPr>
          <w:lang w:eastAsia="zh-CN"/>
        </w:rPr>
        <w:t>对</w:t>
      </w:r>
      <w:r>
        <w:rPr>
          <w:lang w:eastAsia="zh-CN"/>
        </w:rPr>
        <w:t xml:space="preserve"> AI </w:t>
      </w:r>
      <w:r>
        <w:rPr>
          <w:lang w:eastAsia="zh-CN"/>
        </w:rPr>
        <w:t>服务的解析、</w:t>
      </w:r>
      <w:r>
        <w:rPr>
          <w:lang w:eastAsia="zh-CN"/>
        </w:rPr>
        <w:t xml:space="preserve">JWT </w:t>
      </w:r>
      <w:r>
        <w:rPr>
          <w:lang w:eastAsia="zh-CN"/>
        </w:rPr>
        <w:t>受保护接口、索引别名和同步任务积压。配置文件不得提交真实密码、密钥或固定个人虚拟网卡</w:t>
      </w:r>
      <w:r>
        <w:rPr>
          <w:lang w:eastAsia="zh-CN"/>
        </w:rPr>
        <w:t xml:space="preserve"> IP</w:t>
      </w:r>
      <w:r>
        <w:rPr>
          <w:lang w:eastAsia="zh-CN"/>
        </w:rPr>
        <w:t>。</w:t>
      </w:r>
    </w:p>
    <w:p w14:paraId="670A4BA2" w14:textId="77777777" w:rsidR="002B3C46" w:rsidRDefault="00000000">
      <w:pPr>
        <w:pStyle w:val="1"/>
        <w:rPr>
          <w:lang w:eastAsia="zh-CN"/>
        </w:rPr>
      </w:pPr>
      <w:bookmarkStart w:id="111" w:name="_Toc235280778"/>
      <w:bookmarkStart w:id="112" w:name="_Toc235281101"/>
      <w:r>
        <w:rPr>
          <w:lang w:eastAsia="zh-CN"/>
        </w:rPr>
        <w:t>17 测试与验收设计</w:t>
      </w:r>
      <w:bookmarkEnd w:id="111"/>
      <w:bookmarkEnd w:id="112"/>
    </w:p>
    <w:p w14:paraId="110485C2" w14:textId="77777777" w:rsidR="002B3C46" w:rsidRDefault="00000000">
      <w:pPr>
        <w:pStyle w:val="CaptionC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17-1  </w:t>
      </w:r>
      <w:r>
        <w:rPr>
          <w:lang w:eastAsia="zh-CN"/>
        </w:rPr>
        <w:t>测试层级与验收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026"/>
        <w:gridCol w:w="3232"/>
      </w:tblGrid>
      <w:tr w:rsidR="002B3C46" w14:paraId="5534E485" w14:textId="77777777">
        <w:trPr>
          <w:tblHeader/>
          <w:jc w:val="center"/>
        </w:trPr>
        <w:tc>
          <w:tcPr>
            <w:tcW w:w="1814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58C1946" w14:textId="77777777" w:rsidR="002B3C46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黑体" w:hAnsi="Arial"/>
                <w:b/>
                <w:color w:val="FFFFFF"/>
                <w:sz w:val="19"/>
              </w:rPr>
              <w:t>层级</w:t>
            </w:r>
            <w:proofErr w:type="spellEnd"/>
          </w:p>
        </w:tc>
        <w:tc>
          <w:tcPr>
            <w:tcW w:w="4026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AB27C4E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范围</w:t>
            </w:r>
          </w:p>
        </w:tc>
        <w:tc>
          <w:tcPr>
            <w:tcW w:w="3232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C578923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9"/>
              </w:rPr>
              <w:t>通过标准</w:t>
            </w:r>
          </w:p>
        </w:tc>
      </w:tr>
      <w:tr w:rsidR="002B3C46" w14:paraId="26CF8EF2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92FB63A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单元测试</w:t>
            </w:r>
          </w:p>
        </w:tc>
        <w:tc>
          <w:tcPr>
            <w:tcW w:w="4026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66ECF32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状态机、参数校验、评分规则、</w:t>
            </w:r>
            <w:r>
              <w:rPr>
                <w:sz w:val="19"/>
                <w:lang w:eastAsia="zh-CN"/>
              </w:rPr>
              <w:t xml:space="preserve">Key/DSL </w:t>
            </w:r>
            <w:r>
              <w:rPr>
                <w:sz w:val="19"/>
                <w:lang w:eastAsia="zh-CN"/>
              </w:rPr>
              <w:t>构造、输出</w:t>
            </w:r>
            <w:r>
              <w:rPr>
                <w:sz w:val="19"/>
                <w:lang w:eastAsia="zh-CN"/>
              </w:rPr>
              <w:t xml:space="preserve"> schema</w:t>
            </w:r>
          </w:p>
        </w:tc>
        <w:tc>
          <w:tcPr>
            <w:tcW w:w="323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40FA23B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分支和边界覆盖；无外部依赖</w:t>
            </w:r>
          </w:p>
        </w:tc>
      </w:tr>
      <w:tr w:rsidR="002B3C46" w14:paraId="31576601" w14:textId="77777777">
        <w:trPr>
          <w:cantSplit/>
          <w:jc w:val="center"/>
        </w:trPr>
        <w:tc>
          <w:tcPr>
            <w:tcW w:w="181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3ABA7C5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 xml:space="preserve">Repository </w:t>
            </w:r>
            <w:proofErr w:type="spellStart"/>
            <w:r>
              <w:rPr>
                <w:sz w:val="19"/>
              </w:rPr>
              <w:t>集成</w:t>
            </w:r>
            <w:proofErr w:type="spellEnd"/>
          </w:p>
        </w:tc>
        <w:tc>
          <w:tcPr>
            <w:tcW w:w="4026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B4FD97A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MySQL </w:t>
            </w:r>
            <w:r>
              <w:rPr>
                <w:sz w:val="19"/>
                <w:lang w:eastAsia="zh-CN"/>
              </w:rPr>
              <w:t>唯一键、外键、事务回滚、分页和权限条件</w:t>
            </w:r>
          </w:p>
        </w:tc>
        <w:tc>
          <w:tcPr>
            <w:tcW w:w="323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156FDE6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19"/>
              </w:rPr>
              <w:t>Testcontainers</w:t>
            </w:r>
            <w:proofErr w:type="spellEnd"/>
            <w:r>
              <w:rPr>
                <w:sz w:val="19"/>
              </w:rPr>
              <w:t xml:space="preserve">/MySQL 8 </w:t>
            </w:r>
            <w:proofErr w:type="spellStart"/>
            <w:r>
              <w:rPr>
                <w:sz w:val="19"/>
              </w:rPr>
              <w:t>行为一致</w:t>
            </w:r>
            <w:proofErr w:type="spellEnd"/>
          </w:p>
        </w:tc>
      </w:tr>
      <w:tr w:rsidR="002B3C46" w14:paraId="0D1F9A95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0F0FB2D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缓存集成</w:t>
            </w:r>
          </w:p>
        </w:tc>
        <w:tc>
          <w:tcPr>
            <w:tcW w:w="4026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7E09369" w14:textId="77777777" w:rsidR="002B3C46" w:rsidRDefault="00000000">
            <w:pPr>
              <w:spacing w:after="0" w:line="259" w:lineRule="auto"/>
            </w:pPr>
            <w:r>
              <w:rPr>
                <w:sz w:val="19"/>
              </w:rPr>
              <w:t>命中</w:t>
            </w:r>
            <w:r>
              <w:rPr>
                <w:sz w:val="19"/>
              </w:rPr>
              <w:t>/miss</w:t>
            </w:r>
            <w:r>
              <w:rPr>
                <w:sz w:val="19"/>
              </w:rPr>
              <w:t>、空值、并发回源、</w:t>
            </w:r>
            <w:r>
              <w:rPr>
                <w:sz w:val="19"/>
              </w:rPr>
              <w:t>TTL</w:t>
            </w:r>
            <w:r>
              <w:rPr>
                <w:sz w:val="19"/>
              </w:rPr>
              <w:t>、失效和</w:t>
            </w:r>
            <w:r>
              <w:rPr>
                <w:sz w:val="19"/>
              </w:rPr>
              <w:t xml:space="preserve"> Redis </w:t>
            </w:r>
            <w:r>
              <w:rPr>
                <w:sz w:val="19"/>
              </w:rPr>
              <w:t>故障</w:t>
            </w:r>
          </w:p>
        </w:tc>
        <w:tc>
          <w:tcPr>
            <w:tcW w:w="323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D84077A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</w:t>
            </w:r>
            <w:proofErr w:type="gramStart"/>
            <w:r>
              <w:rPr>
                <w:sz w:val="19"/>
                <w:lang w:eastAsia="zh-CN"/>
              </w:rPr>
              <w:t>脏读长期</w:t>
            </w:r>
            <w:proofErr w:type="gramEnd"/>
            <w:r>
              <w:rPr>
                <w:sz w:val="19"/>
                <w:lang w:eastAsia="zh-CN"/>
              </w:rPr>
              <w:t>驻留；可降级</w:t>
            </w:r>
          </w:p>
        </w:tc>
      </w:tr>
      <w:tr w:rsidR="002B3C46" w14:paraId="3BAB88A9" w14:textId="77777777">
        <w:trPr>
          <w:cantSplit/>
          <w:jc w:val="center"/>
        </w:trPr>
        <w:tc>
          <w:tcPr>
            <w:tcW w:w="181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079EFA4" w14:textId="77777777" w:rsidR="002B3C46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9"/>
              </w:rPr>
              <w:t>搜索集成</w:t>
            </w:r>
            <w:proofErr w:type="spellEnd"/>
          </w:p>
        </w:tc>
        <w:tc>
          <w:tcPr>
            <w:tcW w:w="4026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0EB322F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mapping</w:t>
            </w:r>
            <w:r>
              <w:rPr>
                <w:sz w:val="19"/>
                <w:lang w:eastAsia="zh-CN"/>
              </w:rPr>
              <w:t>、中文分词、筛选、排序、高亮、重建和别名切换</w:t>
            </w:r>
          </w:p>
        </w:tc>
        <w:tc>
          <w:tcPr>
            <w:tcW w:w="323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9F0F31D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结果可解释且权限无泄露</w:t>
            </w:r>
          </w:p>
        </w:tc>
      </w:tr>
      <w:tr w:rsidR="002B3C46" w14:paraId="7953A558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EA68F2A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 xml:space="preserve">API </w:t>
            </w:r>
            <w:proofErr w:type="spellStart"/>
            <w:r>
              <w:rPr>
                <w:sz w:val="19"/>
              </w:rPr>
              <w:t>契约</w:t>
            </w:r>
            <w:proofErr w:type="spellEnd"/>
          </w:p>
        </w:tc>
        <w:tc>
          <w:tcPr>
            <w:tcW w:w="4026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6CF1AF2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所有路径、方法、</w:t>
            </w:r>
            <w:r>
              <w:rPr>
                <w:sz w:val="19"/>
                <w:lang w:eastAsia="zh-CN"/>
              </w:rPr>
              <w:t>DTO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Result</w:t>
            </w:r>
            <w:r>
              <w:rPr>
                <w:sz w:val="19"/>
                <w:lang w:eastAsia="zh-CN"/>
              </w:rPr>
              <w:t>、错误码、分页和</w:t>
            </w:r>
            <w:proofErr w:type="gramStart"/>
            <w:r>
              <w:rPr>
                <w:sz w:val="19"/>
                <w:lang w:eastAsia="zh-CN"/>
              </w:rPr>
              <w:t>鉴权</w:t>
            </w:r>
            <w:proofErr w:type="gramEnd"/>
          </w:p>
        </w:tc>
        <w:tc>
          <w:tcPr>
            <w:tcW w:w="323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24983D7" w14:textId="77777777" w:rsidR="002B3C46" w:rsidRDefault="00000000">
            <w:pPr>
              <w:spacing w:after="0" w:line="259" w:lineRule="auto"/>
            </w:pPr>
            <w:proofErr w:type="spellStart"/>
            <w:r>
              <w:rPr>
                <w:sz w:val="19"/>
              </w:rPr>
              <w:t>与前端</w:t>
            </w:r>
            <w:proofErr w:type="spellEnd"/>
            <w:r>
              <w:rPr>
                <w:sz w:val="19"/>
              </w:rPr>
              <w:t xml:space="preserve"> API </w:t>
            </w:r>
            <w:proofErr w:type="spellStart"/>
            <w:r>
              <w:rPr>
                <w:sz w:val="19"/>
              </w:rPr>
              <w:t>调用及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OpenAPI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一致</w:t>
            </w:r>
          </w:p>
        </w:tc>
      </w:tr>
      <w:tr w:rsidR="002B3C46" w14:paraId="3C3F0C7D" w14:textId="77777777">
        <w:trPr>
          <w:cantSplit/>
          <w:jc w:val="center"/>
        </w:trPr>
        <w:tc>
          <w:tcPr>
            <w:tcW w:w="181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8FB23CC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lastRenderedPageBreak/>
              <w:t xml:space="preserve">AI </w:t>
            </w:r>
            <w:r>
              <w:rPr>
                <w:sz w:val="19"/>
              </w:rPr>
              <w:t>契约</w:t>
            </w:r>
          </w:p>
        </w:tc>
        <w:tc>
          <w:tcPr>
            <w:tcW w:w="4026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5990247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超时、熔断、非法</w:t>
            </w:r>
            <w:r>
              <w:rPr>
                <w:sz w:val="19"/>
                <w:lang w:eastAsia="zh-CN"/>
              </w:rPr>
              <w:t xml:space="preserve"> JSON</w:t>
            </w:r>
            <w:r>
              <w:rPr>
                <w:sz w:val="19"/>
                <w:lang w:eastAsia="zh-CN"/>
              </w:rPr>
              <w:t>、模型版本、提示注入、费用限制</w:t>
            </w:r>
          </w:p>
        </w:tc>
        <w:tc>
          <w:tcPr>
            <w:tcW w:w="323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9F94E57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失败可识别、可重试、不中断核心事实</w:t>
            </w:r>
          </w:p>
        </w:tc>
      </w:tr>
      <w:tr w:rsidR="002B3C46" w14:paraId="4E564D5F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9CEE9AE" w14:textId="77777777" w:rsidR="002B3C46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9"/>
              </w:rPr>
              <w:t>端到端</w:t>
            </w:r>
            <w:proofErr w:type="spellEnd"/>
          </w:p>
        </w:tc>
        <w:tc>
          <w:tcPr>
            <w:tcW w:w="4026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1E7A2FB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注册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登录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职位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简历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投递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面试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评价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录用</w:t>
            </w:r>
          </w:p>
        </w:tc>
        <w:tc>
          <w:tcPr>
            <w:tcW w:w="3232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E64712A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主状态、日志、缓存、索引最终一致</w:t>
            </w:r>
          </w:p>
        </w:tc>
      </w:tr>
      <w:tr w:rsidR="002B3C46" w14:paraId="572D7E6C" w14:textId="77777777">
        <w:trPr>
          <w:cantSplit/>
          <w:jc w:val="center"/>
        </w:trPr>
        <w:tc>
          <w:tcPr>
            <w:tcW w:w="181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FE30BAD" w14:textId="77777777" w:rsidR="002B3C46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9"/>
              </w:rPr>
              <w:t>性能与安全</w:t>
            </w:r>
            <w:proofErr w:type="spellEnd"/>
          </w:p>
        </w:tc>
        <w:tc>
          <w:tcPr>
            <w:tcW w:w="4026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443E7B5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搜索</w:t>
            </w:r>
            <w:r>
              <w:rPr>
                <w:sz w:val="19"/>
                <w:lang w:eastAsia="zh-CN"/>
              </w:rPr>
              <w:t xml:space="preserve"> P95</w:t>
            </w:r>
            <w:r>
              <w:rPr>
                <w:sz w:val="19"/>
                <w:lang w:eastAsia="zh-CN"/>
              </w:rPr>
              <w:t>、登录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投递并发、文件攻击、越权、敏感日志</w:t>
            </w:r>
          </w:p>
        </w:tc>
        <w:tc>
          <w:tcPr>
            <w:tcW w:w="3232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C1CC7E5" w14:textId="77777777" w:rsidR="002B3C4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满足指标且无高危漏洞</w:t>
            </w:r>
          </w:p>
        </w:tc>
      </w:tr>
    </w:tbl>
    <w:p w14:paraId="0757D419" w14:textId="77777777" w:rsidR="002B3C46" w:rsidRDefault="002B3C46">
      <w:pPr>
        <w:spacing w:after="0"/>
        <w:rPr>
          <w:lang w:eastAsia="zh-CN"/>
        </w:rPr>
      </w:pPr>
    </w:p>
    <w:p w14:paraId="4F7074E9" w14:textId="5EA97545" w:rsidR="002B3C46" w:rsidRPr="004E1A4C" w:rsidRDefault="00000000" w:rsidP="004E1A4C">
      <w:pPr>
        <w:rPr>
          <w:b/>
          <w:bCs/>
        </w:rPr>
      </w:pPr>
      <w:proofErr w:type="spellStart"/>
      <w:r w:rsidRPr="004E1A4C">
        <w:rPr>
          <w:b/>
          <w:bCs/>
        </w:rPr>
        <w:t>核心验收场景</w:t>
      </w:r>
      <w:proofErr w:type="spellEnd"/>
    </w:p>
    <w:p w14:paraId="2841E078" w14:textId="77777777" w:rsidR="002B3C46" w:rsidRDefault="00000000">
      <w:pPr>
        <w:numPr>
          <w:ilvl w:val="0"/>
          <w:numId w:val="17"/>
        </w:numPr>
        <w:spacing w:after="40"/>
        <w:rPr>
          <w:lang w:eastAsia="zh-CN"/>
        </w:rPr>
      </w:pPr>
      <w:r>
        <w:rPr>
          <w:lang w:eastAsia="zh-CN"/>
        </w:rPr>
        <w:t>两个并发请求投递同一</w:t>
      </w:r>
      <w:r>
        <w:rPr>
          <w:lang w:eastAsia="zh-CN"/>
        </w:rPr>
        <w:t xml:space="preserve"> job/user</w:t>
      </w:r>
      <w:r>
        <w:rPr>
          <w:lang w:eastAsia="zh-CN"/>
        </w:rPr>
        <w:t>：一个成功，另一个稳定返回</w:t>
      </w:r>
      <w:r>
        <w:rPr>
          <w:lang w:eastAsia="zh-CN"/>
        </w:rPr>
        <w:t xml:space="preserve"> 4001</w:t>
      </w:r>
      <w:r>
        <w:rPr>
          <w:lang w:eastAsia="zh-CN"/>
        </w:rPr>
        <w:t>，数据库仅一条记录。</w:t>
      </w:r>
    </w:p>
    <w:p w14:paraId="024D1C90" w14:textId="77777777" w:rsidR="002B3C46" w:rsidRDefault="00000000">
      <w:pPr>
        <w:numPr>
          <w:ilvl w:val="0"/>
          <w:numId w:val="17"/>
        </w:numPr>
        <w:spacing w:after="40"/>
        <w:rPr>
          <w:lang w:eastAsia="zh-CN"/>
        </w:rPr>
      </w:pPr>
      <w:r>
        <w:rPr>
          <w:lang w:eastAsia="zh-CN"/>
        </w:rPr>
        <w:t>发布职位后</w:t>
      </w:r>
      <w:r>
        <w:rPr>
          <w:lang w:eastAsia="zh-CN"/>
        </w:rPr>
        <w:t xml:space="preserve"> MySQL </w:t>
      </w:r>
      <w:r>
        <w:rPr>
          <w:lang w:eastAsia="zh-CN"/>
        </w:rPr>
        <w:t>立即可查，</w:t>
      </w:r>
      <w:r>
        <w:rPr>
          <w:lang w:eastAsia="zh-CN"/>
        </w:rPr>
        <w:t xml:space="preserve">ES </w:t>
      </w:r>
      <w:r>
        <w:rPr>
          <w:lang w:eastAsia="zh-CN"/>
        </w:rPr>
        <w:t>在目标时限内出现；模拟同步失败后自动补偿，且重复事件不产生脏数据。</w:t>
      </w:r>
    </w:p>
    <w:p w14:paraId="634D5FEE" w14:textId="77777777" w:rsidR="002B3C46" w:rsidRDefault="00000000">
      <w:pPr>
        <w:numPr>
          <w:ilvl w:val="0"/>
          <w:numId w:val="17"/>
        </w:numPr>
        <w:spacing w:after="40"/>
        <w:rPr>
          <w:lang w:eastAsia="zh-CN"/>
        </w:rPr>
      </w:pPr>
      <w:r>
        <w:rPr>
          <w:lang w:eastAsia="zh-CN"/>
        </w:rPr>
        <w:t>简历解析中</w:t>
      </w:r>
      <w:r>
        <w:rPr>
          <w:lang w:eastAsia="zh-CN"/>
        </w:rPr>
        <w:t xml:space="preserve"> AI </w:t>
      </w:r>
      <w:r>
        <w:rPr>
          <w:lang w:eastAsia="zh-CN"/>
        </w:rPr>
        <w:t>超时：文件和</w:t>
      </w:r>
      <w:r>
        <w:rPr>
          <w:lang w:eastAsia="zh-CN"/>
        </w:rPr>
        <w:t xml:space="preserve"> resume </w:t>
      </w:r>
      <w:r>
        <w:rPr>
          <w:lang w:eastAsia="zh-CN"/>
        </w:rPr>
        <w:t>不丢失，任务标记失败可重试，</w:t>
      </w:r>
      <w:proofErr w:type="gramStart"/>
      <w:r>
        <w:rPr>
          <w:lang w:eastAsia="zh-CN"/>
        </w:rPr>
        <w:t>旧任务</w:t>
      </w:r>
      <w:proofErr w:type="gramEnd"/>
      <w:r>
        <w:rPr>
          <w:lang w:eastAsia="zh-CN"/>
        </w:rPr>
        <w:t>不覆盖候选人后续修改。</w:t>
      </w:r>
    </w:p>
    <w:p w14:paraId="2A662054" w14:textId="77777777" w:rsidR="002B3C46" w:rsidRDefault="00000000">
      <w:pPr>
        <w:numPr>
          <w:ilvl w:val="0"/>
          <w:numId w:val="17"/>
        </w:numPr>
        <w:spacing w:after="40"/>
      </w:pPr>
      <w:proofErr w:type="spellStart"/>
      <w:r>
        <w:t>正式面试生成题仅返回草稿；未经面试官保存，</w:t>
      </w:r>
      <w:r>
        <w:t>interview_question</w:t>
      </w:r>
      <w:proofErr w:type="spellEnd"/>
      <w:r>
        <w:t xml:space="preserve"> </w:t>
      </w:r>
      <w:proofErr w:type="spellStart"/>
      <w:r>
        <w:t>无新增记录</w:t>
      </w:r>
      <w:proofErr w:type="spellEnd"/>
      <w:r>
        <w:t>。</w:t>
      </w:r>
    </w:p>
    <w:p w14:paraId="2AF31274" w14:textId="77777777" w:rsidR="002B3C46" w:rsidRDefault="00000000">
      <w:pPr>
        <w:numPr>
          <w:ilvl w:val="0"/>
          <w:numId w:val="17"/>
        </w:numPr>
        <w:spacing w:after="40"/>
        <w:rPr>
          <w:lang w:eastAsia="zh-CN"/>
        </w:rPr>
      </w:pPr>
      <w:r>
        <w:rPr>
          <w:lang w:eastAsia="zh-CN"/>
        </w:rPr>
        <w:t>无关</w:t>
      </w:r>
      <w:r>
        <w:rPr>
          <w:lang w:eastAsia="zh-CN"/>
        </w:rPr>
        <w:t xml:space="preserve"> HR </w:t>
      </w:r>
      <w:r>
        <w:rPr>
          <w:lang w:eastAsia="zh-CN"/>
        </w:rPr>
        <w:t>查询简历搜索、投递详情、面试评价均被</w:t>
      </w:r>
      <w:proofErr w:type="gramStart"/>
      <w:r>
        <w:rPr>
          <w:lang w:eastAsia="zh-CN"/>
        </w:rPr>
        <w:t>对象级</w:t>
      </w:r>
      <w:proofErr w:type="gramEnd"/>
      <w:r>
        <w:rPr>
          <w:lang w:eastAsia="zh-CN"/>
        </w:rPr>
        <w:t>权限拒绝。</w:t>
      </w:r>
    </w:p>
    <w:p w14:paraId="4A17C11C" w14:textId="77777777" w:rsidR="002B3C46" w:rsidRDefault="00000000">
      <w:pPr>
        <w:numPr>
          <w:ilvl w:val="0"/>
          <w:numId w:val="17"/>
        </w:numPr>
        <w:spacing w:after="40"/>
        <w:rPr>
          <w:lang w:eastAsia="zh-CN"/>
        </w:rPr>
      </w:pPr>
      <w:r>
        <w:rPr>
          <w:lang w:eastAsia="zh-CN"/>
        </w:rPr>
        <w:t>角色权限变更后缓存及时失效；旧</w:t>
      </w:r>
      <w:r>
        <w:rPr>
          <w:lang w:eastAsia="zh-CN"/>
        </w:rPr>
        <w:t xml:space="preserve"> Token </w:t>
      </w:r>
      <w:r>
        <w:rPr>
          <w:lang w:eastAsia="zh-CN"/>
        </w:rPr>
        <w:t>下一请求不能继续使用已撤销权限。</w:t>
      </w:r>
    </w:p>
    <w:p w14:paraId="0C582844" w14:textId="77777777" w:rsidR="002B3C46" w:rsidRDefault="00000000">
      <w:pPr>
        <w:numPr>
          <w:ilvl w:val="0"/>
          <w:numId w:val="17"/>
        </w:numPr>
        <w:spacing w:after="40"/>
        <w:rPr>
          <w:lang w:eastAsia="zh-CN"/>
        </w:rPr>
      </w:pPr>
      <w:r>
        <w:rPr>
          <w:lang w:eastAsia="zh-CN"/>
        </w:rPr>
        <w:t>索引重建期间在线查询持续可用；校验失败不切别名；切换后可回滚。</w:t>
      </w:r>
    </w:p>
    <w:p w14:paraId="2D0D6B0E" w14:textId="522592D1" w:rsidR="00F8262E" w:rsidRDefault="00000000">
      <w:pPr>
        <w:numPr>
          <w:ilvl w:val="0"/>
          <w:numId w:val="17"/>
        </w:numPr>
        <w:spacing w:after="40"/>
        <w:rPr>
          <w:lang w:eastAsia="zh-CN"/>
        </w:rPr>
      </w:pPr>
      <w:r>
        <w:rPr>
          <w:lang w:eastAsia="zh-CN"/>
        </w:rPr>
        <w:t xml:space="preserve">Redis 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</w:t>
      </w:r>
      <w:proofErr w:type="gramStart"/>
      <w:r>
        <w:rPr>
          <w:lang w:eastAsia="zh-CN"/>
        </w:rPr>
        <w:t>时核心查询</w:t>
      </w:r>
      <w:proofErr w:type="gramEnd"/>
      <w:r>
        <w:rPr>
          <w:lang w:eastAsia="zh-CN"/>
        </w:rPr>
        <w:t>限流回源、写事务可完成，恢复后缓存逐步重建。</w:t>
      </w:r>
    </w:p>
    <w:p w14:paraId="067E4A4D" w14:textId="77777777" w:rsidR="00F8262E" w:rsidRDefault="00F8262E">
      <w:pPr>
        <w:spacing w:after="200" w:line="276" w:lineRule="auto"/>
        <w:rPr>
          <w:lang w:eastAsia="zh-CN"/>
        </w:rPr>
      </w:pPr>
      <w:r>
        <w:rPr>
          <w:lang w:eastAsia="zh-CN"/>
        </w:rPr>
        <w:br w:type="page"/>
      </w:r>
    </w:p>
    <w:p w14:paraId="76D0D452" w14:textId="77777777" w:rsidR="002B3C46" w:rsidRDefault="00000000">
      <w:pPr>
        <w:pStyle w:val="1"/>
      </w:pPr>
      <w:bookmarkStart w:id="113" w:name="_Toc235280779"/>
      <w:bookmarkStart w:id="114" w:name="_Toc235281102"/>
      <w:proofErr w:type="spellStart"/>
      <w:r>
        <w:lastRenderedPageBreak/>
        <w:t>附录</w:t>
      </w:r>
      <w:proofErr w:type="spellEnd"/>
      <w:r>
        <w:t xml:space="preserve"> A </w:t>
      </w:r>
      <w:proofErr w:type="spellStart"/>
      <w:r>
        <w:t>接口总览</w:t>
      </w:r>
      <w:bookmarkEnd w:id="113"/>
      <w:bookmarkEnd w:id="114"/>
      <w:proofErr w:type="spellEnd"/>
    </w:p>
    <w:p w14:paraId="446E3EA2" w14:textId="77777777" w:rsidR="002B3C46" w:rsidRDefault="00000000">
      <w:pPr>
        <w:pStyle w:val="CaptionCN"/>
      </w:pPr>
      <w:r>
        <w:t>表</w:t>
      </w:r>
      <w:r>
        <w:t xml:space="preserve"> A-1  REST </w:t>
      </w:r>
      <w:r>
        <w:t>接口总览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84"/>
        <w:gridCol w:w="1191"/>
        <w:gridCol w:w="2268"/>
        <w:gridCol w:w="1871"/>
        <w:gridCol w:w="1134"/>
      </w:tblGrid>
      <w:tr w:rsidR="002B3C46" w14:paraId="08A9FC51" w14:textId="77777777">
        <w:trPr>
          <w:tblHeader/>
          <w:jc w:val="center"/>
        </w:trPr>
        <w:tc>
          <w:tcPr>
            <w:tcW w:w="624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465959B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6"/>
              </w:rPr>
              <w:t>方法</w:t>
            </w:r>
          </w:p>
        </w:tc>
        <w:tc>
          <w:tcPr>
            <w:tcW w:w="1984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8294375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6"/>
              </w:rPr>
              <w:t>路径</w:t>
            </w:r>
          </w:p>
        </w:tc>
        <w:tc>
          <w:tcPr>
            <w:tcW w:w="119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20DCBC7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6"/>
              </w:rPr>
              <w:t>说明</w:t>
            </w:r>
          </w:p>
        </w:tc>
        <w:tc>
          <w:tcPr>
            <w:tcW w:w="226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64F56D4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6"/>
              </w:rPr>
              <w:t>参数</w:t>
            </w:r>
          </w:p>
        </w:tc>
        <w:tc>
          <w:tcPr>
            <w:tcW w:w="1871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CC2CC12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w="1134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81BAC33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16"/>
              </w:rPr>
              <w:t>权限</w:t>
            </w:r>
          </w:p>
        </w:tc>
      </w:tr>
      <w:tr w:rsidR="002B3C46" w14:paraId="6AA970B0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C417674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66A47D5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/api/auth/register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652B4C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注册候选人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DEE46FC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body: username(4-50), password(8-64), realName, email?, phone?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925DB5C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Long userId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C5D198A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匿名</w:t>
            </w:r>
          </w:p>
        </w:tc>
      </w:tr>
      <w:tr w:rsidR="002B3C46" w14:paraId="08B99189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154FA91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41D2BFF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/api/auth/login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E2DACA1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登录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9447D6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body: username, password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38BE9ED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LoginResponse(token,userId,username,realName,role,avatar)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99A1F8F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匿名</w:t>
            </w:r>
          </w:p>
        </w:tc>
      </w:tr>
      <w:tr w:rsidR="002B3C46" w14:paraId="6A5EBB59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210ED6A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E70E1A2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/api/auth/logout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B8CF3CB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退出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9719AF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Authorization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refreshToken?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6530F6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null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B82F78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已登录</w:t>
            </w:r>
          </w:p>
        </w:tc>
      </w:tr>
      <w:tr w:rsidR="002B3C46" w14:paraId="1D2BA42C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F464648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603292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/api/auth/current-user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24E6D5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当前用户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5C5C14E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无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E959C3D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UserProfile + roles + permissions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C978DE7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已登录</w:t>
            </w:r>
          </w:p>
        </w:tc>
      </w:tr>
      <w:tr w:rsidR="002B3C46" w14:paraId="6AC8103C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E45E9E0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B2A1190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/api/auth/refresh-token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7F09D54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刷新令牌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4D05517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body: refreshToken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75D2853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token, expiresIn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BE0D13E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持有刷新令牌</w:t>
            </w:r>
          </w:p>
        </w:tc>
      </w:tr>
      <w:tr w:rsidR="002B3C46" w14:paraId="4FB06E18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823D066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0FEA39C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/api/auth/change-password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3D7673F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修改密码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9A0B1FA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oldPassword,newPassword,confirmPassword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4D8B8B5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null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932DF62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已登录</w:t>
            </w:r>
          </w:p>
        </w:tc>
      </w:tr>
      <w:tr w:rsidR="002B3C46" w14:paraId="7075FFD1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E7C711A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70BB8E1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/api/system/user/list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7C05FB0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用户分页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A23B583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page,size,keyword,status,userType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6F71C82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PageResult&lt;UserSummary&gt;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10D90BA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system:user:list</w:t>
            </w:r>
          </w:p>
        </w:tc>
      </w:tr>
      <w:tr w:rsidR="002B3C46" w14:paraId="159D410C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9E3E35E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696837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/api/system/user/{id}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73E1883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用户详情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43F40D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path id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9A75D7B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UserDetail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4BA2EAC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system:user:view</w:t>
            </w:r>
          </w:p>
        </w:tc>
      </w:tr>
      <w:tr w:rsidR="002B3C46" w14:paraId="5C9DC8CB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CD5248D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7E8221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/api/system/role/list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F70C9A4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角色列表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4F440A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status?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9619A6A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List&lt;RoleVO&gt;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06DBAA3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system:role:list</w:t>
            </w:r>
          </w:p>
        </w:tc>
      </w:tr>
      <w:tr w:rsidR="002B3C46" w14:paraId="4D94B93E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C2CFBD3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4C58C97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/api/system/permission/list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9AF6CE0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权限列表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9F0960F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status?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DB97845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List&lt;PermissionVO&gt;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F47B91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system:permission:list</w:t>
            </w:r>
          </w:p>
        </w:tc>
      </w:tr>
      <w:tr w:rsidR="002B3C46" w14:paraId="77CA76FC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D934C19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6DB4D5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/api/system/log/list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633293F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操作日志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3C22E8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page,size,keyword,startTime,endTime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B7FC650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PageResult&lt;OperationLogVO&gt;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FE7B9A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system:log:list</w:t>
            </w:r>
          </w:p>
        </w:tc>
      </w:tr>
      <w:tr w:rsidR="002B3C46" w14:paraId="5C371EEF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D43A5A6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7368DC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/api/job/list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2E9AED0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职位分页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9E418C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page,size,keyword,status,category,city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E97ABD7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PageResult&lt;JobSummary&gt;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BA82242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公开仅</w:t>
            </w:r>
            <w:r>
              <w:rPr>
                <w:sz w:val="16"/>
              </w:rPr>
              <w:t xml:space="preserve"> status=1</w:t>
            </w:r>
            <w:r>
              <w:rPr>
                <w:sz w:val="16"/>
              </w:rPr>
              <w:t>；管理端按权限</w:t>
            </w:r>
          </w:p>
        </w:tc>
      </w:tr>
      <w:tr w:rsidR="002B3C46" w14:paraId="271FCC3F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9AA9250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FBBD89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/api/job/{id}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470BDF2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职位详情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433C363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path id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0DB519B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JobDetail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8D67A55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公开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管理</w:t>
            </w:r>
          </w:p>
        </w:tc>
      </w:tr>
      <w:tr w:rsidR="002B3C46" w14:paraId="511A5DCB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9EB5DAA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574EEE4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/api/job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1FD7A25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创建草稿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443A4B3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JobSaveRequest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21236E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Long id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FD10785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job:create</w:t>
            </w:r>
          </w:p>
        </w:tc>
      </w:tr>
      <w:tr w:rsidR="002B3C46" w14:paraId="49616A57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B8D24D6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PUT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0CB1BC0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/api/job/{id}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AF49840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更新职位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481A0B2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path id + JobSaveRequest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BFEB784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JobDetail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5D2F72E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job:update</w:t>
            </w:r>
          </w:p>
        </w:tc>
      </w:tr>
      <w:tr w:rsidR="002B3C46" w14:paraId="49838995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9396226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9771DC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/api/job/{id}/publish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9BE2A32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发布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F657DE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path id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39BFA8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null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1E717A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job:publish</w:t>
            </w:r>
          </w:p>
        </w:tc>
      </w:tr>
      <w:tr w:rsidR="002B3C46" w14:paraId="74F3C718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641F537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B6921E3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/api/job/{id}/unpublish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B45D250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下架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0A22087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path id, remark?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6C6B03C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null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F63DBCB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job:unpublish</w:t>
            </w:r>
          </w:p>
        </w:tc>
      </w:tr>
      <w:tr w:rsidR="002B3C46" w14:paraId="4B51D75D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729E771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DA0C07B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/api/job/category/list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B04EDC7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分类列表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7229C85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status?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5DB811E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List&lt;JobCategoryVO&gt;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0F53DD5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公开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管理</w:t>
            </w:r>
          </w:p>
        </w:tc>
      </w:tr>
      <w:tr w:rsidR="002B3C46" w14:paraId="767EFA73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DBFF376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7EBC630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/api/job/category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B1F14D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新增分类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26FBADF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name,code,sortOrder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360E863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Long id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7BFDC9B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job:category:create</w:t>
            </w:r>
          </w:p>
        </w:tc>
      </w:tr>
      <w:tr w:rsidR="002B3C46" w14:paraId="2DC8411D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05B0D4F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PUT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01A492B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/api/job/category/{id}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B75DCAD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更新分类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39FA9D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path id + name,sortOrder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F43AADF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null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1FEF9F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job:category:update</w:t>
            </w:r>
          </w:p>
        </w:tc>
      </w:tr>
      <w:tr w:rsidR="002B3C46" w14:paraId="1FD8B1F3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676BAD8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DELETE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3EAE1FC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/api/job/category/{id}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4EC6195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删除分类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B684D3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path id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B67511D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null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59F6B01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job:category:delete</w:t>
            </w:r>
          </w:p>
        </w:tc>
      </w:tr>
      <w:tr w:rsidR="002B3C46" w14:paraId="389F8B1E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72F6DAD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lastRenderedPageBreak/>
              <w:t>PUT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18F5ABE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/api/job/category/{id}/status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398FD2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启停分类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F34514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path id + status(0/1)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51EECA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null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E69B707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job:category:update</w:t>
            </w:r>
          </w:p>
        </w:tc>
      </w:tr>
      <w:tr w:rsidR="002B3C46" w14:paraId="53C140A7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BA8D63D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72FC1EA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/api/resume/{id}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E2F3374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简历详情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3D5D64F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path id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D8B8790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ResumeDetail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CDC8AB0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本人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授权</w:t>
            </w:r>
            <w:r>
              <w:rPr>
                <w:sz w:val="16"/>
              </w:rPr>
              <w:t xml:space="preserve"> HR</w:t>
            </w:r>
          </w:p>
        </w:tc>
      </w:tr>
      <w:tr w:rsidR="002B3C46" w14:paraId="027497A5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7DA21C8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64ECAB3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/api/resume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7C3151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新建简历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20CC195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 xml:space="preserve">ResumeSaveRequest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fileId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E6B741A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Long id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B51F6C4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candidate</w:t>
            </w:r>
          </w:p>
        </w:tc>
      </w:tr>
      <w:tr w:rsidR="002B3C46" w14:paraId="1BFCA3FA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DEA51A2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PUT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14A92A4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/api/resume/{id}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4E85F71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更新简历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1A23EEE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path id + ResumeSaveRequest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854F1E0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ResumeDetail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DCFE7CE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本人</w:t>
            </w:r>
          </w:p>
        </w:tc>
      </w:tr>
      <w:tr w:rsidR="002B3C46" w14:paraId="53EAB14A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62B7501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C34704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/api/resume/{id}/parse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2C3D6CA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触发解析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E13E76A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path id, force?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CA193CB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TaskVO(taskId,status)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DAF94C1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本人</w:t>
            </w:r>
            <w:r>
              <w:rPr>
                <w:sz w:val="16"/>
              </w:rPr>
              <w:t>/HR</w:t>
            </w:r>
          </w:p>
        </w:tc>
      </w:tr>
      <w:tr w:rsidR="002B3C46" w14:paraId="272719CA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DA0436A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8472A0D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/api/resume/{id}/evaluate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D2507F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触发评估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0AF875E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path id, jobId?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8E8E58F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 xml:space="preserve">EvaluationVO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TaskVO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9BB7291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本人</w:t>
            </w:r>
            <w:r>
              <w:rPr>
                <w:sz w:val="16"/>
              </w:rPr>
              <w:t>/HR</w:t>
            </w:r>
          </w:p>
        </w:tc>
      </w:tr>
      <w:tr w:rsidR="002B3C46" w14:paraId="340C6A66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21530A1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1F74697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/api/ai/resume/parse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65BC7E1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内部解析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A0FBEFB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resumeContent,fileType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91E7E8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AiResumeParseResponse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1E89E43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内部服务</w:t>
            </w:r>
          </w:p>
        </w:tc>
      </w:tr>
      <w:tr w:rsidR="002B3C46" w14:paraId="732AEA1C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B5AA0C5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ED69DFA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/api/ai/resume/evaluate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A7755B0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质量评估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F1F20EB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resumeId/resumeContent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83ECB5C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score,analysis,dimensions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C0C692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内部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已登录</w:t>
            </w:r>
          </w:p>
        </w:tc>
      </w:tr>
      <w:tr w:rsidR="002B3C46" w14:paraId="64D6B09B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064386B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FD551A4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/api/ai/resume/optimize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5A9C23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优化建议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C8C9650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resumeId,resumeContent,targetJobId?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86F6F34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suggestions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609E65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已登录</w:t>
            </w:r>
          </w:p>
        </w:tc>
      </w:tr>
      <w:tr w:rsidR="002B3C46" w14:paraId="742817EE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B422711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3E17B3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/api/application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C409DC3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投递职位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5F0FED5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jobId,resumeId,Idempotency-Key?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96D05AD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Long applicationId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67F7E9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候选人</w:t>
            </w:r>
          </w:p>
        </w:tc>
      </w:tr>
      <w:tr w:rsidR="002B3C46" w14:paraId="37B179A7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12B04B0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A5FBE43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/api/application/list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612E084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投递分页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D3BE912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page,size,jobId?,status?,candidateId?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E69051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PageResult&lt;ApplicationVO&gt;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DF5545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候选人</w:t>
            </w:r>
            <w:r>
              <w:rPr>
                <w:sz w:val="16"/>
              </w:rPr>
              <w:t>/HR</w:t>
            </w:r>
          </w:p>
        </w:tc>
      </w:tr>
      <w:tr w:rsidR="002B3C46" w14:paraId="654AFC12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E94D2A9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PUT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E6272D1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/api/application/{id}/status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1DB721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状态迁移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AB50F70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path id + targetStatus,remark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F1DF3CF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ApplicationVO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B1F27EA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按目标状态授权</w:t>
            </w:r>
          </w:p>
        </w:tc>
      </w:tr>
      <w:tr w:rsidR="002B3C46" w14:paraId="254691BC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8B523FF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8329EDE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/api/interview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9056B1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创建面试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FEA0CED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applicationId,interviewerId,interviewTime,type,address,remark?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0FEA315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Long interviewId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3C3454D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interview:create</w:t>
            </w:r>
          </w:p>
        </w:tc>
      </w:tr>
      <w:tr w:rsidR="002B3C46" w14:paraId="077E4ED1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F51AF64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BC25DDB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/api/interview/list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A975BD3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面试分页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BAA6925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page,size,status?,interviewerId?,dateRange?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39092D4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PageResult&lt;InterviewVO&gt;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C5D6F2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面试官</w:t>
            </w:r>
            <w:r>
              <w:rPr>
                <w:sz w:val="16"/>
              </w:rPr>
              <w:t>/HR</w:t>
            </w:r>
          </w:p>
        </w:tc>
      </w:tr>
      <w:tr w:rsidR="002B3C46" w14:paraId="7D228DD3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3A25004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4E463BF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/api/interview/{id}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8D37C5D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面试详情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456DDCB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path id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3877EB3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InterviewDetail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0147D9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相关人员</w:t>
            </w:r>
          </w:p>
        </w:tc>
      </w:tr>
      <w:tr w:rsidR="002B3C46" w14:paraId="38E4AF22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1A7C98B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CEBB6EF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/api/interview/question/generate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9D5B5B5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生成候选题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6A8B427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interviewId,questionType,count,difficulty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113F604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List&lt;QuestionDraft&gt;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5D1B39E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面试官</w:t>
            </w:r>
          </w:p>
        </w:tc>
      </w:tr>
      <w:tr w:rsidR="002B3C46" w14:paraId="27F634A7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81F730F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98DD9C5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/api/interview/question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1E833CE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保存正式题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4184C7E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interviewId,questions[]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33B2B6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List&lt;Long&gt;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FFD0001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面试官</w:t>
            </w:r>
          </w:p>
        </w:tc>
      </w:tr>
      <w:tr w:rsidR="002B3C46" w14:paraId="331FD400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B4EC21C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779850A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/api/interview/question/{interviewId}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BF19471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查询正式题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DD89BA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path interviewId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9D81F0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List&lt;InterviewQuestionVO&gt;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32AFC5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相关面试官</w:t>
            </w:r>
            <w:r>
              <w:rPr>
                <w:sz w:val="16"/>
              </w:rPr>
              <w:t>/HR</w:t>
            </w:r>
          </w:p>
        </w:tc>
      </w:tr>
      <w:tr w:rsidR="002B3C46" w14:paraId="3614FE90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714CC87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3F750A7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/api/interview/evaluation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1DDE8F0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保存评价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93E29F7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interviewId,technicalScore,communicationScore,logicScore,overallScore,evaluation,result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0DC95FE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Long evaluationId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972D9A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面试官</w:t>
            </w:r>
          </w:p>
        </w:tc>
      </w:tr>
      <w:tr w:rsidR="002B3C46" w14:paraId="6F0DD3FB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E76BB4E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BFC918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/api/interview/evaluation/{interviewId}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367BAFC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查询评价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D7D58AB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path interviewId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CBF938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InterviewEvaluationVO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C8B822D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相关人员</w:t>
            </w:r>
          </w:p>
        </w:tc>
      </w:tr>
      <w:tr w:rsidR="002B3C46" w14:paraId="14CFE656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08A4A02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445F21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/api/ai/resume/parse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A651B2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结构化解析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3CF47FD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resumeContent,fileType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2097DD1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AiResumeParseResponse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12C8AA7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内部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限流</w:t>
            </w:r>
          </w:p>
        </w:tc>
      </w:tr>
      <w:tr w:rsidR="002B3C46" w14:paraId="13C084FC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6C43787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092F80E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/api/ai/resume/evaluate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1430BE7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质量评估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42C561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resumeId?,resumeContent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3EF7A8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score,dimensions,analysis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53CACDD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内部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已登录</w:t>
            </w:r>
          </w:p>
        </w:tc>
      </w:tr>
      <w:tr w:rsidR="002B3C46" w14:paraId="05568FBC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BBA8432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D6E6B67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/api/ai/resume/optimize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01AFDD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优化建议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68946DA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resumeContent,targetJob?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B6FC495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suggestions[]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9D5421F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已登录</w:t>
            </w:r>
          </w:p>
        </w:tc>
      </w:tr>
      <w:tr w:rsidR="002B3C46" w14:paraId="37F9E179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4D4C522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19B9F23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/api/ai/match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A34F03C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人岗匹配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BF10490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resumeId,jobId,resumeContent?,jobContent?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848EF31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AiMatchResponse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10CED57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内部</w:t>
            </w:r>
            <w:r>
              <w:rPr>
                <w:sz w:val="16"/>
              </w:rPr>
              <w:t>/HR</w:t>
            </w:r>
          </w:p>
        </w:tc>
      </w:tr>
      <w:tr w:rsidR="002B3C46" w14:paraId="06C000E1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84BA1A6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lastRenderedPageBreak/>
              <w:t>POST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88503BE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/api/ai/question/generate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1ED70D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正式面试候选题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D0E68EF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jobTitle,jobDescription,resumeContent,questionType,count,difficulty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CDC4C3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AiQuestionResponse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A652EC5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内部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面试官</w:t>
            </w:r>
          </w:p>
        </w:tc>
      </w:tr>
      <w:tr w:rsidR="002B3C46" w14:paraId="3A245228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EEE6BE4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BADCD7C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/api/ai/mock-interview/generate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5B10F14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模拟题生成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49C1DA5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jobId?,resumeId?,count,difficulty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42A49AA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sessionId,questions[]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558C904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候选人</w:t>
            </w:r>
          </w:p>
        </w:tc>
      </w:tr>
      <w:tr w:rsidR="002B3C46" w14:paraId="4A625EB3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E7088BF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E3AD46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/api/ai/mock-interview/record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1F3B5DC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记录回答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D947A1C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sessionId,questionId,answer,duration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41D5F0F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recordId,score,feedback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5D4A8F4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候选人</w:t>
            </w:r>
          </w:p>
        </w:tc>
      </w:tr>
      <w:tr w:rsidR="002B3C46" w14:paraId="4BF39CB0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AD7CC80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3CD0B51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/api/ai/mock-interview/follow-up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C37DA7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生成追问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5C528B4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sessionId,recordId,answer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7B745A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followUpQuestion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CF7DD5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候选人</w:t>
            </w:r>
          </w:p>
        </w:tc>
      </w:tr>
      <w:tr w:rsidR="002B3C46" w14:paraId="51206BEF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BCEE16E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AAB1C7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/api/ai/mock-interview/report/{sessionId}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16FE377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模拟报告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C7604BA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path sessionId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6A02BC4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MockInterviewReport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9BBB521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会话所有者</w:t>
            </w:r>
          </w:p>
        </w:tc>
      </w:tr>
      <w:tr w:rsidR="002B3C46" w14:paraId="33327D6D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3D98B76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BC80D54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/api/search/job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4B412BA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职位搜索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B3F40C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keyword,filters,page,size,searchAfter?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4A5495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PageResult&lt;JobSearchVO&gt;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3FB853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公开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管理</w:t>
            </w:r>
          </w:p>
        </w:tc>
      </w:tr>
      <w:tr w:rsidR="002B3C46" w14:paraId="4A69E1AE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3028E66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41DA3B1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/api/search/resume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01D7F77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简历搜索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6AFBA9F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keyword,filters,page,size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E9716B2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PageResult&lt;ResumeSearchVO&gt;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54E5D9C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resume:search</w:t>
            </w:r>
          </w:p>
        </w:tc>
      </w:tr>
      <w:tr w:rsidR="002B3C46" w14:paraId="6A458AD2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B03B4A7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8364422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/api/search/rebuild-index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4E0A18C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重建索引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8A23F7F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type(job/resume),force?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36A9120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TaskVO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A4E55FC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search:rebuild</w:t>
            </w:r>
          </w:p>
        </w:tc>
      </w:tr>
      <w:tr w:rsidR="002B3C46" w14:paraId="3C4E39C3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8EB982C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1398974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/api/dashboard/stats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75B0D32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仪表盘统计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B15F9C6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dateRange?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51C0D20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DashboardStatsVO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030698D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HR/</w:t>
            </w:r>
            <w:r>
              <w:rPr>
                <w:sz w:val="16"/>
              </w:rPr>
              <w:t>管理员</w:t>
            </w:r>
          </w:p>
        </w:tc>
      </w:tr>
      <w:tr w:rsidR="002B3C46" w14:paraId="123E6F59" w14:textId="77777777">
        <w:trPr>
          <w:cantSplit/>
          <w:jc w:val="center"/>
        </w:trPr>
        <w:tc>
          <w:tcPr>
            <w:tcW w:w="62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00ACB21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POST</w:t>
            </w:r>
          </w:p>
        </w:tc>
        <w:tc>
          <w:tcPr>
            <w:tcW w:w="198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91F69EF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/api/file/upload</w:t>
            </w:r>
          </w:p>
        </w:tc>
        <w:tc>
          <w:tcPr>
            <w:tcW w:w="119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52FD177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文件上传</w:t>
            </w:r>
          </w:p>
        </w:tc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6837B54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multipart file,bizType,checksum?</w:t>
            </w:r>
          </w:p>
        </w:tc>
        <w:tc>
          <w:tcPr>
            <w:tcW w:w="1871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D1F08B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FileVO</w:t>
            </w:r>
          </w:p>
        </w:tc>
        <w:tc>
          <w:tcPr>
            <w:tcW w:w="1134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A9E9EC9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已登录</w:t>
            </w:r>
          </w:p>
        </w:tc>
      </w:tr>
      <w:tr w:rsidR="002B3C46" w14:paraId="4344A9BB" w14:textId="77777777">
        <w:trPr>
          <w:cantSplit/>
          <w:jc w:val="center"/>
        </w:trPr>
        <w:tc>
          <w:tcPr>
            <w:tcW w:w="62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0425325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GET</w:t>
            </w:r>
          </w:p>
        </w:tc>
        <w:tc>
          <w:tcPr>
            <w:tcW w:w="198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B7C738F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/api/file/download/{id}</w:t>
            </w:r>
          </w:p>
        </w:tc>
        <w:tc>
          <w:tcPr>
            <w:tcW w:w="119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069E282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文件下载</w:t>
            </w:r>
          </w:p>
        </w:tc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92367DD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path id</w:t>
            </w:r>
          </w:p>
        </w:tc>
        <w:tc>
          <w:tcPr>
            <w:tcW w:w="1871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E546141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二进制流</w:t>
            </w:r>
          </w:p>
        </w:tc>
        <w:tc>
          <w:tcPr>
            <w:tcW w:w="1134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623B788" w14:textId="77777777" w:rsidR="002B3C46" w:rsidRDefault="00000000">
            <w:pPr>
              <w:spacing w:after="0" w:line="259" w:lineRule="auto"/>
            </w:pPr>
            <w:r>
              <w:rPr>
                <w:sz w:val="16"/>
              </w:rPr>
              <w:t>对象级权限</w:t>
            </w:r>
          </w:p>
        </w:tc>
      </w:tr>
    </w:tbl>
    <w:p w14:paraId="3C305628" w14:textId="77777777" w:rsidR="002B3C46" w:rsidRDefault="002B3C46">
      <w:pPr>
        <w:spacing w:after="0"/>
      </w:pPr>
    </w:p>
    <w:p w14:paraId="2566139A" w14:textId="77777777" w:rsidR="002B3C46" w:rsidRDefault="00000000">
      <w:pPr>
        <w:pStyle w:val="1"/>
      </w:pPr>
      <w:bookmarkStart w:id="115" w:name="_Toc235280780"/>
      <w:bookmarkStart w:id="116" w:name="_Toc235281103"/>
      <w:r>
        <w:t>附录 B 关键枚举与约束</w:t>
      </w:r>
      <w:bookmarkEnd w:id="115"/>
      <w:bookmarkEnd w:id="116"/>
    </w:p>
    <w:p w14:paraId="580AB0F8" w14:textId="77777777" w:rsidR="002B3C46" w:rsidRDefault="00000000">
      <w:pPr>
        <w:pStyle w:val="CaptionC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B-1  </w:t>
      </w:r>
      <w:r>
        <w:rPr>
          <w:lang w:eastAsia="zh-CN"/>
        </w:rPr>
        <w:t>关键枚举和数据库约束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2B3C46" w14:paraId="5216C36A" w14:textId="77777777">
        <w:trPr>
          <w:tblHeader/>
          <w:jc w:val="center"/>
        </w:trPr>
        <w:tc>
          <w:tcPr>
            <w:tcW w:w="2268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D33F283" w14:textId="77777777" w:rsidR="002B3C46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黑体" w:hAnsi="Arial"/>
                <w:b/>
                <w:color w:val="FFFFFF"/>
                <w:sz w:val="20"/>
              </w:rPr>
              <w:t>枚举</w:t>
            </w:r>
            <w:proofErr w:type="spellEnd"/>
            <w:r>
              <w:rPr>
                <w:rFonts w:ascii="Arial" w:eastAsia="黑体" w:hAnsi="Arial"/>
                <w:b/>
                <w:color w:val="FFFFFF"/>
                <w:sz w:val="20"/>
              </w:rPr>
              <w:t>/</w:t>
            </w:r>
            <w:proofErr w:type="spellStart"/>
            <w:r>
              <w:rPr>
                <w:rFonts w:ascii="Arial" w:eastAsia="黑体" w:hAnsi="Arial"/>
                <w:b/>
                <w:color w:val="FFFFFF"/>
                <w:sz w:val="20"/>
              </w:rPr>
              <w:t>约束</w:t>
            </w:r>
            <w:proofErr w:type="spellEnd"/>
          </w:p>
        </w:tc>
        <w:tc>
          <w:tcPr>
            <w:tcW w:w="3969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CEB4BF4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取值</w:t>
            </w:r>
          </w:p>
        </w:tc>
        <w:tc>
          <w:tcPr>
            <w:tcW w:w="2835" w:type="dxa"/>
            <w:shd w:val="clear" w:color="auto" w:fill="285B8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9CDAA9B" w14:textId="77777777" w:rsidR="002B3C46" w:rsidRDefault="00000000">
            <w:pPr>
              <w:spacing w:after="0"/>
              <w:jc w:val="center"/>
            </w:pPr>
            <w:r>
              <w:rPr>
                <w:rFonts w:ascii="Arial" w:eastAsia="黑体" w:hAnsi="Arial"/>
                <w:b/>
                <w:color w:val="FFFFFF"/>
                <w:sz w:val="20"/>
              </w:rPr>
              <w:t>说明</w:t>
            </w:r>
          </w:p>
        </w:tc>
      </w:tr>
      <w:tr w:rsidR="002B3C46" w14:paraId="43D01B9F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E53A1CF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JobStatus</w:t>
            </w:r>
          </w:p>
        </w:tc>
        <w:tc>
          <w:tcPr>
            <w:tcW w:w="3969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973560A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0 DRAFT / 1 RECRUITING / 2 OFFLINE</w:t>
            </w:r>
          </w:p>
        </w:tc>
        <w:tc>
          <w:tcPr>
            <w:tcW w:w="283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8B8C7A6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以</w:t>
            </w:r>
            <w:r>
              <w:rPr>
                <w:sz w:val="20"/>
              </w:rPr>
              <w:t xml:space="preserve"> SQL </w:t>
            </w:r>
            <w:r>
              <w:rPr>
                <w:sz w:val="20"/>
              </w:rPr>
              <w:t>为准</w:t>
            </w:r>
          </w:p>
        </w:tc>
      </w:tr>
      <w:tr w:rsidR="002B3C46" w14:paraId="22D6C79B" w14:textId="77777777">
        <w:trPr>
          <w:cantSplit/>
          <w:jc w:val="center"/>
        </w:trPr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1C08751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ApplicationStatus</w:t>
            </w:r>
          </w:p>
        </w:tc>
        <w:tc>
          <w:tcPr>
            <w:tcW w:w="3969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213FF1F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0 PENDING / 1 INTERVIEWING / 2 HIRED / 3 REJECTED / 4 WITHDRAWN</w:t>
            </w:r>
          </w:p>
        </w:tc>
        <w:tc>
          <w:tcPr>
            <w:tcW w:w="283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42F3A28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 xml:space="preserve">Java </w:t>
            </w:r>
            <w:r>
              <w:rPr>
                <w:sz w:val="20"/>
              </w:rPr>
              <w:t>注释需统一</w:t>
            </w:r>
          </w:p>
        </w:tc>
      </w:tr>
      <w:tr w:rsidR="002B3C46" w14:paraId="69EF840A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4B44C31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InterviewStatus</w:t>
            </w:r>
          </w:p>
        </w:tc>
        <w:tc>
          <w:tcPr>
            <w:tcW w:w="3969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3DBC732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0 PENDING / 1 COMPLETED / 2 CANCELLED</w:t>
            </w:r>
          </w:p>
        </w:tc>
        <w:tc>
          <w:tcPr>
            <w:tcW w:w="283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175A960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 xml:space="preserve">Java </w:t>
            </w:r>
            <w:r>
              <w:rPr>
                <w:sz w:val="20"/>
              </w:rPr>
              <w:t>注释需统一</w:t>
            </w:r>
          </w:p>
        </w:tc>
      </w:tr>
      <w:tr w:rsidR="002B3C46" w14:paraId="009ACFFB" w14:textId="77777777">
        <w:trPr>
          <w:cantSplit/>
          <w:jc w:val="center"/>
        </w:trPr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4A96E5E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InterviewResult</w:t>
            </w:r>
          </w:p>
        </w:tc>
        <w:tc>
          <w:tcPr>
            <w:tcW w:w="3969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2FBD3DC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0 REJECT / 1 PENDING / 2 PASS</w:t>
            </w:r>
          </w:p>
        </w:tc>
        <w:tc>
          <w:tcPr>
            <w:tcW w:w="283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61FB4BE1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评价结果</w:t>
            </w:r>
          </w:p>
        </w:tc>
      </w:tr>
      <w:tr w:rsidR="002B3C46" w14:paraId="71D534C9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E299079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UserType</w:t>
            </w:r>
          </w:p>
        </w:tc>
        <w:tc>
          <w:tcPr>
            <w:tcW w:w="3969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B9845F4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1 ADMIN / 2 HR / 3 INTERVIEWER / 4 CANDIDATE</w:t>
            </w:r>
          </w:p>
        </w:tc>
        <w:tc>
          <w:tcPr>
            <w:tcW w:w="283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BC07856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人员类型，不替代</w:t>
            </w:r>
            <w:r>
              <w:rPr>
                <w:sz w:val="20"/>
              </w:rPr>
              <w:t xml:space="preserve"> RBAC</w:t>
            </w:r>
          </w:p>
        </w:tc>
      </w:tr>
      <w:tr w:rsidR="002B3C46" w14:paraId="4F5609D8" w14:textId="77777777">
        <w:trPr>
          <w:cantSplit/>
          <w:jc w:val="center"/>
        </w:trPr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1B56F00B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唯一投递</w:t>
            </w:r>
          </w:p>
        </w:tc>
        <w:tc>
          <w:tcPr>
            <w:tcW w:w="3969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7143948F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UNIQUE(job_id,user_id)</w:t>
            </w:r>
          </w:p>
        </w:tc>
        <w:tc>
          <w:tcPr>
            <w:tcW w:w="283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48A7257D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并发幂等最终保障</w:t>
            </w:r>
          </w:p>
        </w:tc>
      </w:tr>
      <w:tr w:rsidR="002B3C46" w14:paraId="283B8AA9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2C490B7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角色关联</w:t>
            </w:r>
          </w:p>
        </w:tc>
        <w:tc>
          <w:tcPr>
            <w:tcW w:w="3969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39F08FE0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UNIQUE(user_id,role_id)</w:t>
            </w:r>
          </w:p>
        </w:tc>
        <w:tc>
          <w:tcPr>
            <w:tcW w:w="2835" w:type="dx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CCC6495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防重复授权</w:t>
            </w:r>
          </w:p>
        </w:tc>
      </w:tr>
      <w:tr w:rsidR="002B3C46" w14:paraId="6615C8F8" w14:textId="77777777">
        <w:trPr>
          <w:cantSplit/>
          <w:jc w:val="center"/>
        </w:trPr>
        <w:tc>
          <w:tcPr>
            <w:tcW w:w="2268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0F4349C4" w14:textId="77777777" w:rsidR="002B3C46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角色权限</w:t>
            </w:r>
          </w:p>
        </w:tc>
        <w:tc>
          <w:tcPr>
            <w:tcW w:w="3969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2371ABE9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UNIQUE(role_id,permission_id)</w:t>
            </w:r>
          </w:p>
        </w:tc>
        <w:tc>
          <w:tcPr>
            <w:tcW w:w="2835" w:type="dxa"/>
            <w:shd w:val="clear" w:color="auto" w:fill="F4F7FA"/>
            <w:tcMar>
              <w:top w:w="100" w:type="dxa"/>
              <w:left w:w="105" w:type="dxa"/>
              <w:bottom w:w="100" w:type="dxa"/>
              <w:right w:w="105" w:type="dxa"/>
            </w:tcMar>
            <w:vAlign w:val="center"/>
          </w:tcPr>
          <w:p w14:paraId="5ADCDCF7" w14:textId="77777777" w:rsidR="002B3C46" w:rsidRDefault="00000000">
            <w:pPr>
              <w:spacing w:after="0" w:line="259" w:lineRule="auto"/>
            </w:pPr>
            <w:r>
              <w:rPr>
                <w:sz w:val="20"/>
              </w:rPr>
              <w:t>防重复权限</w:t>
            </w:r>
          </w:p>
        </w:tc>
      </w:tr>
    </w:tbl>
    <w:p w14:paraId="6CCBB8BE" w14:textId="77777777" w:rsidR="002B3C46" w:rsidRDefault="002B3C46">
      <w:pPr>
        <w:spacing w:after="0"/>
      </w:pPr>
    </w:p>
    <w:p w14:paraId="5E7B4B61" w14:textId="77777777" w:rsidR="002B3C46" w:rsidRDefault="00000000">
      <w:pPr>
        <w:pStyle w:val="1"/>
      </w:pPr>
      <w:bookmarkStart w:id="117" w:name="_Toc235280781"/>
      <w:bookmarkStart w:id="118" w:name="_Toc235281104"/>
      <w:proofErr w:type="spellStart"/>
      <w:r>
        <w:t>附录</w:t>
      </w:r>
      <w:proofErr w:type="spellEnd"/>
      <w:r>
        <w:t xml:space="preserve"> C </w:t>
      </w:r>
      <w:proofErr w:type="spellStart"/>
      <w:r>
        <w:t>实施顺序建议</w:t>
      </w:r>
      <w:bookmarkEnd w:id="117"/>
      <w:bookmarkEnd w:id="118"/>
      <w:proofErr w:type="spellEnd"/>
    </w:p>
    <w:p w14:paraId="3B07B9E8" w14:textId="77777777" w:rsidR="002B3C46" w:rsidRDefault="00000000">
      <w:pPr>
        <w:numPr>
          <w:ilvl w:val="0"/>
          <w:numId w:val="18"/>
        </w:numPr>
        <w:spacing w:after="40"/>
        <w:rPr>
          <w:lang w:eastAsia="zh-CN"/>
        </w:rPr>
      </w:pPr>
      <w:r>
        <w:rPr>
          <w:lang w:eastAsia="zh-CN"/>
        </w:rPr>
        <w:t>统一</w:t>
      </w:r>
      <w:r>
        <w:rPr>
          <w:lang w:eastAsia="zh-CN"/>
        </w:rPr>
        <w:t xml:space="preserve"> SQL</w:t>
      </w:r>
      <w:r>
        <w:rPr>
          <w:lang w:eastAsia="zh-CN"/>
        </w:rPr>
        <w:t>、</w:t>
      </w:r>
      <w:r>
        <w:rPr>
          <w:lang w:eastAsia="zh-CN"/>
        </w:rPr>
        <w:t xml:space="preserve">Java </w:t>
      </w:r>
      <w:r>
        <w:rPr>
          <w:lang w:eastAsia="zh-CN"/>
        </w:rPr>
        <w:t>实体和前端字典的字段</w:t>
      </w:r>
      <w:r>
        <w:rPr>
          <w:lang w:eastAsia="zh-CN"/>
        </w:rPr>
        <w:t>/</w:t>
      </w:r>
      <w:r>
        <w:rPr>
          <w:lang w:eastAsia="zh-CN"/>
        </w:rPr>
        <w:t>状态口径，建立迁移脚本和枚举测试。</w:t>
      </w:r>
    </w:p>
    <w:p w14:paraId="3273C1D0" w14:textId="77777777" w:rsidR="002B3C46" w:rsidRDefault="00000000">
      <w:pPr>
        <w:numPr>
          <w:ilvl w:val="0"/>
          <w:numId w:val="18"/>
        </w:numPr>
        <w:spacing w:after="40"/>
      </w:pPr>
      <w:proofErr w:type="spellStart"/>
      <w:r>
        <w:t>完成</w:t>
      </w:r>
      <w:proofErr w:type="spellEnd"/>
      <w:r>
        <w:t xml:space="preserve"> Result/</w:t>
      </w:r>
      <w:proofErr w:type="spellStart"/>
      <w:r>
        <w:t>异常、</w:t>
      </w:r>
      <w:r>
        <w:t>JWT</w:t>
      </w:r>
      <w:proofErr w:type="spellEnd"/>
      <w:r>
        <w:t>/</w:t>
      </w:r>
      <w:proofErr w:type="spellStart"/>
      <w:r>
        <w:t>RBAC</w:t>
      </w:r>
      <w:r>
        <w:t>、对象级权限、审计和</w:t>
      </w:r>
      <w:proofErr w:type="spellEnd"/>
      <w:r>
        <w:t xml:space="preserve"> </w:t>
      </w:r>
      <w:proofErr w:type="spellStart"/>
      <w:r>
        <w:t>requestId</w:t>
      </w:r>
      <w:proofErr w:type="spellEnd"/>
      <w:r>
        <w:t xml:space="preserve"> </w:t>
      </w:r>
      <w:proofErr w:type="spellStart"/>
      <w:r>
        <w:t>等公共底座</w:t>
      </w:r>
      <w:proofErr w:type="spellEnd"/>
      <w:r>
        <w:t>。</w:t>
      </w:r>
    </w:p>
    <w:p w14:paraId="1DDF1BCF" w14:textId="77777777" w:rsidR="002B3C46" w:rsidRDefault="00000000">
      <w:pPr>
        <w:numPr>
          <w:ilvl w:val="0"/>
          <w:numId w:val="18"/>
        </w:numPr>
        <w:spacing w:after="40"/>
        <w:rPr>
          <w:lang w:eastAsia="zh-CN"/>
        </w:rPr>
      </w:pPr>
      <w:r>
        <w:rPr>
          <w:lang w:eastAsia="zh-CN"/>
        </w:rPr>
        <w:t>按职位</w:t>
      </w:r>
      <w:r>
        <w:rPr>
          <w:lang w:eastAsia="zh-CN"/>
        </w:rPr>
        <w:t>→</w:t>
      </w:r>
      <w:r>
        <w:rPr>
          <w:lang w:eastAsia="zh-CN"/>
        </w:rPr>
        <w:t>简历</w:t>
      </w:r>
      <w:r>
        <w:rPr>
          <w:lang w:eastAsia="zh-CN"/>
        </w:rPr>
        <w:t>→</w:t>
      </w:r>
      <w:r>
        <w:rPr>
          <w:lang w:eastAsia="zh-CN"/>
        </w:rPr>
        <w:t>投递</w:t>
      </w:r>
      <w:r>
        <w:rPr>
          <w:lang w:eastAsia="zh-CN"/>
        </w:rPr>
        <w:t>→</w:t>
      </w:r>
      <w:r>
        <w:rPr>
          <w:lang w:eastAsia="zh-CN"/>
        </w:rPr>
        <w:t>正式面试顺序实现核心事务和</w:t>
      </w:r>
      <w:r>
        <w:rPr>
          <w:lang w:eastAsia="zh-CN"/>
        </w:rPr>
        <w:t xml:space="preserve"> API </w:t>
      </w:r>
      <w:r>
        <w:rPr>
          <w:lang w:eastAsia="zh-CN"/>
        </w:rPr>
        <w:t>契约。</w:t>
      </w:r>
    </w:p>
    <w:p w14:paraId="133AA679" w14:textId="77777777" w:rsidR="002B3C46" w:rsidRDefault="00000000">
      <w:pPr>
        <w:numPr>
          <w:ilvl w:val="0"/>
          <w:numId w:val="18"/>
        </w:numPr>
        <w:spacing w:after="40"/>
        <w:rPr>
          <w:lang w:eastAsia="zh-CN"/>
        </w:rPr>
      </w:pPr>
      <w:r>
        <w:rPr>
          <w:lang w:eastAsia="zh-CN"/>
        </w:rPr>
        <w:t>引入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sync_task</w:t>
      </w:r>
      <w:proofErr w:type="spellEnd"/>
      <w:r>
        <w:rPr>
          <w:lang w:eastAsia="zh-CN"/>
        </w:rPr>
        <w:t>，完成职位</w:t>
      </w:r>
      <w:r>
        <w:rPr>
          <w:lang w:eastAsia="zh-CN"/>
        </w:rPr>
        <w:t>/</w:t>
      </w:r>
      <w:r>
        <w:rPr>
          <w:lang w:eastAsia="zh-CN"/>
        </w:rPr>
        <w:t>简历的</w:t>
      </w:r>
      <w:r>
        <w:rPr>
          <w:lang w:eastAsia="zh-CN"/>
        </w:rPr>
        <w:t xml:space="preserve"> ES </w:t>
      </w:r>
      <w:r>
        <w:rPr>
          <w:lang w:eastAsia="zh-CN"/>
        </w:rPr>
        <w:t>和缓存同步，再实现全量重建。</w:t>
      </w:r>
    </w:p>
    <w:p w14:paraId="4C11345E" w14:textId="77777777" w:rsidR="002B3C46" w:rsidRDefault="00000000">
      <w:pPr>
        <w:numPr>
          <w:ilvl w:val="0"/>
          <w:numId w:val="18"/>
        </w:numPr>
        <w:spacing w:after="40"/>
      </w:pPr>
      <w:proofErr w:type="spellStart"/>
      <w:r>
        <w:t>完善</w:t>
      </w:r>
      <w:proofErr w:type="spellEnd"/>
      <w:r>
        <w:t xml:space="preserve"> AI DTO </w:t>
      </w:r>
      <w:proofErr w:type="spellStart"/>
      <w:r>
        <w:t>schema</w:t>
      </w:r>
      <w:r>
        <w:t>、超时熔断、向量和模拟面试，确保可降级</w:t>
      </w:r>
      <w:proofErr w:type="spellEnd"/>
      <w:r>
        <w:t>。</w:t>
      </w:r>
    </w:p>
    <w:p w14:paraId="4B12CDC5" w14:textId="77777777" w:rsidR="002B3C46" w:rsidRDefault="00000000">
      <w:pPr>
        <w:numPr>
          <w:ilvl w:val="0"/>
          <w:numId w:val="18"/>
        </w:numPr>
        <w:spacing w:after="40"/>
        <w:rPr>
          <w:lang w:eastAsia="zh-CN"/>
        </w:rPr>
      </w:pPr>
      <w:r>
        <w:rPr>
          <w:lang w:eastAsia="zh-CN"/>
        </w:rPr>
        <w:t>补齐仪表盘、文件安全、可观测性、集成测试和端到端验收。</w:t>
      </w:r>
    </w:p>
    <w:p w14:paraId="06F206B7" w14:textId="77777777" w:rsidR="002B3C46" w:rsidRDefault="002B3C46">
      <w:pPr>
        <w:spacing w:after="0"/>
        <w:rPr>
          <w:lang w:eastAsia="zh-CN"/>
        </w:rPr>
      </w:pPr>
    </w:p>
    <w:sectPr w:rsidR="002B3C46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247" w:right="1219" w:bottom="1134" w:left="1332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1DB74" w14:textId="77777777" w:rsidR="00B055CD" w:rsidRDefault="00B055CD">
      <w:pPr>
        <w:spacing w:after="0" w:line="240" w:lineRule="auto"/>
      </w:pPr>
      <w:r>
        <w:separator/>
      </w:r>
    </w:p>
  </w:endnote>
  <w:endnote w:type="continuationSeparator" w:id="0">
    <w:p w14:paraId="1EF11659" w14:textId="77777777" w:rsidR="00B055CD" w:rsidRDefault="00B05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CC031" w14:textId="77777777" w:rsidR="004E1A4C" w:rsidRDefault="004E1A4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C90D0" w14:textId="200F6D19" w:rsidR="002B3C46" w:rsidRDefault="00000000" w:rsidP="004E1A4C">
    <w:pPr>
      <w:pStyle w:val="a7"/>
      <w:jc w:val="center"/>
      <w:rPr>
        <w:lang w:eastAsia="zh-CN"/>
      </w:rPr>
    </w:pPr>
    <w:r>
      <w:rPr>
        <w:color w:val="5B6B7A"/>
        <w:sz w:val="18"/>
        <w:lang w:eastAsia="zh-CN"/>
      </w:rPr>
      <w:t>第</w:t>
    </w:r>
    <w:r>
      <w:rPr>
        <w:color w:val="5B6B7A"/>
        <w:sz w:val="18"/>
        <w:lang w:eastAsia="zh-CN"/>
      </w:rPr>
      <w:t xml:space="preserve"> </w:t>
    </w:r>
    <w:r>
      <w:fldChar w:fldCharType="begin"/>
    </w:r>
    <w:r>
      <w:rPr>
        <w:lang w:eastAsia="zh-CN"/>
      </w:rPr>
      <w:instrText>PAGE</w:instrText>
    </w:r>
    <w:r>
      <w:fldChar w:fldCharType="separate"/>
    </w:r>
    <w:r>
      <w:rPr>
        <w:lang w:eastAsia="zh-CN"/>
      </w:rPr>
      <w:t>1</w:t>
    </w:r>
    <w:r>
      <w:fldChar w:fldCharType="end"/>
    </w:r>
    <w:r>
      <w:rPr>
        <w:color w:val="5B6B7A"/>
        <w:sz w:val="18"/>
        <w:lang w:eastAsia="zh-CN"/>
      </w:rPr>
      <w:t xml:space="preserve"> </w:t>
    </w:r>
    <w:r>
      <w:rPr>
        <w:color w:val="5B6B7A"/>
        <w:sz w:val="18"/>
        <w:lang w:eastAsia="zh-CN"/>
      </w:rPr>
      <w:t>页</w:t>
    </w:r>
    <w:r>
      <w:rPr>
        <w:color w:val="5B6B7A"/>
        <w:sz w:val="18"/>
        <w:lang w:eastAsia="zh-CN"/>
      </w:rPr>
      <w:t xml:space="preserve"> / </w:t>
    </w:r>
    <w:r>
      <w:rPr>
        <w:color w:val="5B6B7A"/>
        <w:sz w:val="18"/>
        <w:lang w:eastAsia="zh-CN"/>
      </w:rPr>
      <w:t>共</w:t>
    </w:r>
    <w:r>
      <w:rPr>
        <w:color w:val="5B6B7A"/>
        <w:sz w:val="18"/>
        <w:lang w:eastAsia="zh-CN"/>
      </w:rPr>
      <w:t xml:space="preserve"> </w:t>
    </w:r>
    <w:r>
      <w:fldChar w:fldCharType="begin"/>
    </w:r>
    <w:r>
      <w:rPr>
        <w:lang w:eastAsia="zh-CN"/>
      </w:rPr>
      <w:instrText>NUMPAGES</w:instrText>
    </w:r>
    <w:r>
      <w:fldChar w:fldCharType="separate"/>
    </w:r>
    <w:r>
      <w:rPr>
        <w:lang w:eastAsia="zh-CN"/>
      </w:rPr>
      <w:t>1</w:t>
    </w:r>
    <w:r>
      <w:fldChar w:fldCharType="end"/>
    </w:r>
    <w:r>
      <w:rPr>
        <w:color w:val="5B6B7A"/>
        <w:sz w:val="18"/>
        <w:lang w:eastAsia="zh-CN"/>
      </w:rPr>
      <w:t xml:space="preserve"> </w:t>
    </w:r>
    <w:r>
      <w:rPr>
        <w:color w:val="5B6B7A"/>
        <w:sz w:val="18"/>
        <w:lang w:eastAsia="zh-CN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B8547" w14:textId="77777777" w:rsidR="004E1A4C" w:rsidRDefault="004E1A4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988C8" w14:textId="77777777" w:rsidR="00B055CD" w:rsidRDefault="00B055CD">
      <w:pPr>
        <w:spacing w:after="0" w:line="240" w:lineRule="auto"/>
      </w:pPr>
      <w:r>
        <w:separator/>
      </w:r>
    </w:p>
  </w:footnote>
  <w:footnote w:type="continuationSeparator" w:id="0">
    <w:p w14:paraId="0771823A" w14:textId="77777777" w:rsidR="00B055CD" w:rsidRDefault="00B055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169BD" w14:textId="77777777" w:rsidR="004E1A4C" w:rsidRDefault="004E1A4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436F1" w14:textId="4EFF2F25" w:rsidR="002B3C46" w:rsidRDefault="002B3C46" w:rsidP="004E1A4C">
    <w:pPr>
      <w:pStyle w:val="a5"/>
      <w:ind w:right="8744"/>
      <w:jc w:val="right"/>
      <w:rPr>
        <w:rFonts w:hint="eastAsia"/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152B2" w14:textId="77777777" w:rsidR="004E1A4C" w:rsidRDefault="004E1A4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2969E3"/>
    <w:multiLevelType w:val="singleLevel"/>
    <w:tmpl w:val="1164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0A7320FC"/>
    <w:multiLevelType w:val="singleLevel"/>
    <w:tmpl w:val="4600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118F45AA"/>
    <w:multiLevelType w:val="singleLevel"/>
    <w:tmpl w:val="9842B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164E5FE7"/>
    <w:multiLevelType w:val="singleLevel"/>
    <w:tmpl w:val="CE5EA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0">
    <w:nsid w:val="1A3221F0"/>
    <w:multiLevelType w:val="singleLevel"/>
    <w:tmpl w:val="7D06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6E3F4885"/>
    <w:multiLevelType w:val="singleLevel"/>
    <w:tmpl w:val="98F0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 w15:restartNumberingAfterBreak="0">
    <w:nsid w:val="72CA038C"/>
    <w:multiLevelType w:val="singleLevel"/>
    <w:tmpl w:val="673E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6" w15:restartNumberingAfterBreak="0">
    <w:nsid w:val="7BF403AB"/>
    <w:multiLevelType w:val="singleLevel"/>
    <w:tmpl w:val="BA749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7" w15:restartNumberingAfterBreak="0">
    <w:nsid w:val="7C213EF4"/>
    <w:multiLevelType w:val="singleLevel"/>
    <w:tmpl w:val="B578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2109347228">
    <w:abstractNumId w:val="8"/>
  </w:num>
  <w:num w:numId="2" w16cid:durableId="477964579">
    <w:abstractNumId w:val="6"/>
  </w:num>
  <w:num w:numId="3" w16cid:durableId="1996639105">
    <w:abstractNumId w:val="5"/>
  </w:num>
  <w:num w:numId="4" w16cid:durableId="1248225032">
    <w:abstractNumId w:val="4"/>
  </w:num>
  <w:num w:numId="5" w16cid:durableId="130366189">
    <w:abstractNumId w:val="7"/>
  </w:num>
  <w:num w:numId="6" w16cid:durableId="1599172531">
    <w:abstractNumId w:val="3"/>
  </w:num>
  <w:num w:numId="7" w16cid:durableId="772171372">
    <w:abstractNumId w:val="2"/>
  </w:num>
  <w:num w:numId="8" w16cid:durableId="1198929935">
    <w:abstractNumId w:val="1"/>
  </w:num>
  <w:num w:numId="9" w16cid:durableId="1375695407">
    <w:abstractNumId w:val="0"/>
  </w:num>
  <w:num w:numId="10" w16cid:durableId="2009552474">
    <w:abstractNumId w:val="15"/>
  </w:num>
  <w:num w:numId="11" w16cid:durableId="655648454">
    <w:abstractNumId w:val="12"/>
  </w:num>
  <w:num w:numId="12" w16cid:durableId="798108578">
    <w:abstractNumId w:val="9"/>
  </w:num>
  <w:num w:numId="13" w16cid:durableId="1595548832">
    <w:abstractNumId w:val="16"/>
  </w:num>
  <w:num w:numId="14" w16cid:durableId="687222753">
    <w:abstractNumId w:val="13"/>
  </w:num>
  <w:num w:numId="15" w16cid:durableId="1836920240">
    <w:abstractNumId w:val="11"/>
  </w:num>
  <w:num w:numId="16" w16cid:durableId="1987280328">
    <w:abstractNumId w:val="17"/>
  </w:num>
  <w:num w:numId="17" w16cid:durableId="1670132326">
    <w:abstractNumId w:val="14"/>
  </w:num>
  <w:num w:numId="18" w16cid:durableId="3917363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831"/>
    <w:rsid w:val="0029639D"/>
    <w:rsid w:val="002B3C46"/>
    <w:rsid w:val="00326F90"/>
    <w:rsid w:val="004E1A4C"/>
    <w:rsid w:val="00AA1D8D"/>
    <w:rsid w:val="00B055CD"/>
    <w:rsid w:val="00B47730"/>
    <w:rsid w:val="00CB0664"/>
    <w:rsid w:val="00F826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B1AC6"/>
  <w14:defaultImageDpi w14:val="300"/>
  <w15:docId w15:val="{55E2BC66-1DD7-492E-BBB6-F586A9103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4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8262E"/>
    <w:pPr>
      <w:keepNext/>
      <w:keepLines/>
      <w:spacing w:before="360" w:after="160"/>
      <w:outlineLvl w:val="0"/>
    </w:pPr>
    <w:rPr>
      <w:rFonts w:ascii="黑体" w:eastAsia="黑体" w:hAnsi="黑体" w:cstheme="majorBidi"/>
      <w:b/>
      <w:bCs/>
      <w:color w:val="000000" w:themeColor="text1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8262E"/>
    <w:pPr>
      <w:keepNext/>
      <w:keepLines/>
      <w:spacing w:before="260" w:after="120"/>
      <w:outlineLvl w:val="1"/>
    </w:pPr>
    <w:rPr>
      <w:rFonts w:ascii="黑体" w:eastAsia="黑体" w:hAnsi="黑体" w:cstheme="majorBidi"/>
      <w:b/>
      <w:bCs/>
      <w:color w:val="000000" w:themeColor="text1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0304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8262E"/>
    <w:rPr>
      <w:rFonts w:ascii="黑体" w:eastAsia="黑体" w:hAnsi="黑体" w:cstheme="majorBidi"/>
      <w:b/>
      <w:bCs/>
      <w:color w:val="000000" w:themeColor="text1"/>
      <w:sz w:val="44"/>
      <w:szCs w:val="28"/>
    </w:rPr>
  </w:style>
  <w:style w:type="character" w:customStyle="1" w:styleId="22">
    <w:name w:val="标题 2 字符"/>
    <w:basedOn w:val="a2"/>
    <w:link w:val="21"/>
    <w:uiPriority w:val="9"/>
    <w:rsid w:val="00F8262E"/>
    <w:rPr>
      <w:rFonts w:ascii="黑体" w:eastAsia="黑体" w:hAnsi="黑体" w:cstheme="majorBidi"/>
      <w:b/>
      <w:bCs/>
      <w:color w:val="000000" w:themeColor="text1"/>
      <w:sz w:val="32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203040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5B6B7A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N">
    <w:name w:val="CaptionCN"/>
    <w:pPr>
      <w:keepNext/>
      <w:spacing w:before="60" w:after="160"/>
      <w:jc w:val="center"/>
    </w:pPr>
    <w:rPr>
      <w:rFonts w:ascii="Times New Roman" w:eastAsia="宋体" w:hAnsi="Times New Roman"/>
      <w:color w:val="5B6B7A"/>
      <w:sz w:val="21"/>
    </w:rPr>
  </w:style>
  <w:style w:type="paragraph" w:customStyle="1" w:styleId="CodeBlock">
    <w:name w:val="CodeBlock"/>
    <w:pPr>
      <w:spacing w:before="80" w:after="120" w:line="252" w:lineRule="auto"/>
      <w:ind w:left="198" w:right="198"/>
    </w:pPr>
    <w:rPr>
      <w:rFonts w:ascii="Consolas" w:eastAsia="宋体" w:hAnsi="Consolas"/>
      <w:color w:val="203040"/>
      <w:sz w:val="18"/>
    </w:rPr>
  </w:style>
  <w:style w:type="paragraph" w:styleId="TOC2">
    <w:name w:val="toc 2"/>
    <w:basedOn w:val="a1"/>
    <w:next w:val="a1"/>
    <w:autoRedefine/>
    <w:uiPriority w:val="39"/>
    <w:unhideWhenUsed/>
    <w:rsid w:val="004E1A4C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lang w:eastAsia="zh-CN"/>
    </w:rPr>
  </w:style>
  <w:style w:type="paragraph" w:styleId="TOC1">
    <w:name w:val="toc 1"/>
    <w:basedOn w:val="a1"/>
    <w:next w:val="a1"/>
    <w:autoRedefine/>
    <w:uiPriority w:val="39"/>
    <w:unhideWhenUsed/>
    <w:rsid w:val="00F8262E"/>
    <w:pPr>
      <w:tabs>
        <w:tab w:val="right" w:leader="dot" w:pos="9345"/>
      </w:tabs>
      <w:spacing w:after="100" w:line="259" w:lineRule="auto"/>
    </w:pPr>
    <w:rPr>
      <w:rFonts w:ascii="宋体" w:hAnsi="宋体" w:cs="Times New Roman"/>
      <w:b/>
      <w:bCs/>
      <w:noProof/>
      <w:szCs w:val="24"/>
      <w:lang w:eastAsia="zh-CN"/>
    </w:rPr>
  </w:style>
  <w:style w:type="paragraph" w:styleId="TOC3">
    <w:name w:val="toc 3"/>
    <w:basedOn w:val="a1"/>
    <w:next w:val="a1"/>
    <w:autoRedefine/>
    <w:uiPriority w:val="39"/>
    <w:unhideWhenUsed/>
    <w:rsid w:val="004E1A4C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lang w:eastAsia="zh-CN"/>
    </w:rPr>
  </w:style>
  <w:style w:type="character" w:styleId="aff9">
    <w:name w:val="Hyperlink"/>
    <w:basedOn w:val="a2"/>
    <w:uiPriority w:val="99"/>
    <w:unhideWhenUsed/>
    <w:rsid w:val="004E1A4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37</Pages>
  <Words>10608</Words>
  <Characters>24189</Characters>
  <Application>Microsoft Office Word</Application>
  <DocSecurity>0</DocSecurity>
  <Lines>1860</Lines>
  <Paragraphs>1933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企业智慧招聘OA软件项目详细设计说明书</dc:title>
  <dc:subject>核心业务模块、接口、缓存、检索与一致性详细设计</dc:subject>
  <dc:creator>企业智慧招聘OA项目组</dc:creator>
  <cp:keywords>智慧招聘, OA, 详细设计, Spring Boot, Redis, Elasticsearch, AI</cp:keywords>
  <dc:description>generated by python-docx</dc:description>
  <cp:lastModifiedBy>Louis X VI</cp:lastModifiedBy>
  <cp:revision>2</cp:revision>
  <dcterms:created xsi:type="dcterms:W3CDTF">2013-12-23T23:15:00Z</dcterms:created>
  <dcterms:modified xsi:type="dcterms:W3CDTF">2026-07-18T07:33:00Z</dcterms:modified>
  <cp:category/>
</cp:coreProperties>
</file>