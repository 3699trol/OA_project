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9F08" w14:textId="77777777" w:rsidR="00270D5F" w:rsidRDefault="00000000">
      <w:pPr>
        <w:spacing w:after="1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软件项目可行性研究报告</w:t>
      </w:r>
    </w:p>
    <w:p w14:paraId="0EEBCE40" w14:textId="77777777" w:rsidR="00270D5F" w:rsidRDefault="00000000">
      <w:pPr>
        <w:spacing w:after="60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——企业智慧招聘OA软件</w:t>
      </w:r>
    </w:p>
    <w:p w14:paraId="075426A6" w14:textId="77777777" w:rsidR="00270D5F" w:rsidRDefault="00000000">
      <w:pPr>
        <w:jc w:val="both"/>
        <w:rPr>
          <w:rFonts w:hint="eastAsia"/>
          <w:lang w:eastAsia="zh-CN"/>
        </w:rPr>
      </w:pPr>
      <w:r>
        <w:rPr>
          <w:lang w:eastAsia="zh-CN"/>
        </w:rPr>
        <w:t>项目名称：企业智慧招聘OA软件</w:t>
      </w:r>
    </w:p>
    <w:p w14:paraId="425B6707" w14:textId="77777777" w:rsidR="00270D5F" w:rsidRDefault="00000000">
      <w:pPr>
        <w:jc w:val="both"/>
        <w:rPr>
          <w:rFonts w:hint="eastAsia"/>
          <w:lang w:eastAsia="zh-CN"/>
        </w:rPr>
      </w:pPr>
      <w:r>
        <w:rPr>
          <w:lang w:eastAsia="zh-CN"/>
        </w:rPr>
        <w:t>项目类型：实训项目</w:t>
      </w:r>
    </w:p>
    <w:p w14:paraId="478C3E46" w14:textId="77777777" w:rsidR="00270D5F" w:rsidRDefault="00000000">
      <w:pPr>
        <w:jc w:val="both"/>
        <w:rPr>
          <w:rFonts w:hint="eastAsia"/>
          <w:lang w:eastAsia="zh-CN"/>
        </w:rPr>
      </w:pPr>
      <w:r>
        <w:rPr>
          <w:lang w:eastAsia="zh-CN"/>
        </w:rPr>
        <w:t>项目周期：2周</w:t>
      </w:r>
    </w:p>
    <w:p w14:paraId="6A3DEF40" w14:textId="77777777" w:rsidR="00270D5F" w:rsidRDefault="00000000">
      <w:pPr>
        <w:jc w:val="both"/>
        <w:rPr>
          <w:rFonts w:hint="eastAsia"/>
          <w:lang w:eastAsia="zh-CN"/>
        </w:rPr>
      </w:pPr>
      <w:r>
        <w:rPr>
          <w:lang w:eastAsia="zh-CN"/>
        </w:rPr>
        <w:t>项目团队：4人（项目经理、前端开发、后端开发、测试与文档）</w:t>
      </w:r>
    </w:p>
    <w:p w14:paraId="651052B3" w14:textId="77777777" w:rsidR="00270D5F" w:rsidRDefault="00000000">
      <w:pPr>
        <w:jc w:val="both"/>
        <w:rPr>
          <w:lang w:eastAsia="zh-CN"/>
        </w:rPr>
      </w:pPr>
      <w:r>
        <w:rPr>
          <w:lang w:eastAsia="zh-CN"/>
        </w:rPr>
        <w:t>报告编制日期：2026年7月</w:t>
      </w:r>
    </w:p>
    <w:p w14:paraId="51A61008" w14:textId="77777777" w:rsidR="001C0BEE" w:rsidRDefault="001C0BEE">
      <w:pPr>
        <w:jc w:val="both"/>
        <w:rPr>
          <w:rFonts w:hint="eastAsia"/>
          <w:lang w:eastAsia="zh-CN"/>
        </w:rPr>
      </w:pPr>
    </w:p>
    <w:p w14:paraId="71AAA69C" w14:textId="77777777" w:rsidR="00270D5F" w:rsidRDefault="00000000" w:rsidP="001C0BEE">
      <w:pPr>
        <w:pStyle w:val="14"/>
        <w:rPr>
          <w:rFonts w:hint="eastAsia"/>
        </w:rPr>
      </w:pPr>
      <w:r>
        <w:t>第一章</w:t>
      </w:r>
      <w:r>
        <w:t xml:space="preserve"> </w:t>
      </w:r>
      <w:r>
        <w:t>总论</w:t>
      </w:r>
    </w:p>
    <w:p w14:paraId="3AC69F97" w14:textId="77777777" w:rsidR="00270D5F" w:rsidRDefault="00000000" w:rsidP="001C0BEE">
      <w:pPr>
        <w:pStyle w:val="2a"/>
        <w:rPr>
          <w:rFonts w:hint="eastAsia"/>
        </w:rPr>
      </w:pPr>
      <w:r>
        <w:t xml:space="preserve">1.1 </w:t>
      </w:r>
      <w:r>
        <w:t>项目名称</w:t>
      </w:r>
    </w:p>
    <w:p w14:paraId="70E53380" w14:textId="77777777" w:rsidR="00270D5F" w:rsidRDefault="00000000">
      <w:pPr>
        <w:ind w:firstLine="480"/>
        <w:jc w:val="both"/>
        <w:rPr>
          <w:rFonts w:hint="eastAsia"/>
        </w:rPr>
      </w:pPr>
      <w:proofErr w:type="spellStart"/>
      <w:r>
        <w:t>企业智慧招聘OA软件（Enterprise</w:t>
      </w:r>
      <w:proofErr w:type="spellEnd"/>
      <w:r>
        <w:t xml:space="preserve"> Smart Recruitment OA System）</w:t>
      </w:r>
    </w:p>
    <w:p w14:paraId="23F5B8ED" w14:textId="77777777" w:rsidR="00270D5F" w:rsidRDefault="00000000" w:rsidP="001C0BEE">
      <w:pPr>
        <w:pStyle w:val="2a"/>
        <w:rPr>
          <w:rFonts w:hint="eastAsia"/>
        </w:rPr>
      </w:pPr>
      <w:r>
        <w:t xml:space="preserve">1.2 </w:t>
      </w:r>
      <w:r>
        <w:t>项目背景与意义</w:t>
      </w:r>
    </w:p>
    <w:p w14:paraId="24C426A7" w14:textId="77777777" w:rsidR="00270D5F" w:rsidRDefault="00000000" w:rsidP="001C0BEE">
      <w:pPr>
        <w:pStyle w:val="38"/>
        <w:rPr>
          <w:rFonts w:hint="eastAsia"/>
        </w:rPr>
      </w:pPr>
      <w:r>
        <w:t xml:space="preserve">1.2.1 </w:t>
      </w:r>
      <w:r>
        <w:t>项目背景</w:t>
      </w:r>
    </w:p>
    <w:p w14:paraId="140BA43F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proofErr w:type="spellStart"/>
      <w:r>
        <w:t>随着企业数字化转型的深入推进，传统OA办公系统已难以满足现代企业对高效、智能、协同的管理需求</w:t>
      </w:r>
      <w:proofErr w:type="spellEnd"/>
      <w:r>
        <w:t>。</w:t>
      </w:r>
      <w:r>
        <w:rPr>
          <w:lang w:eastAsia="zh-CN"/>
        </w:rPr>
        <w:t>招聘作为企业人力资源管理的核心环节之一，其效率和质量直接影响企业的人才储备和核心竞争力。然而，目前大量中小企业仍采用传统OA系统或手工方式进行招聘管理，存在招聘流程冗长、简历筛选效率低下、岗位匹配不够精准、面试安排繁琐、招聘数据难以沉淀分析等突出问题。</w:t>
      </w:r>
    </w:p>
    <w:p w14:paraId="1DA8B49E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近年来，人工智能技术的快速发展为OA系统智能化升级提供了新的技术路径。大语言模型（Large Language Model, LLM）在简历解析、语义匹配、文本生成等</w:t>
      </w:r>
      <w:r>
        <w:rPr>
          <w:lang w:eastAsia="zh-CN"/>
        </w:rPr>
        <w:lastRenderedPageBreak/>
        <w:t>方面展现出强大能力；Elasticsearch全文检索与向量检索技术的结合，使岗位与简历的精准匹配成为可能；Spring AI等框架的成熟，极大地降低了AI能力集成到企业应用的门槛。与此同时，Vue.js、Spring Boot、Spring Security、</w:t>
      </w:r>
      <w:proofErr w:type="spellStart"/>
      <w:r>
        <w:rPr>
          <w:lang w:eastAsia="zh-CN"/>
        </w:rPr>
        <w:t>Nacos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>、Redis等主流技术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已形成成熟的生态体系，为快速构建稳定、安全、可扩展的企业级应用提供了坚实的技术基础。</w:t>
      </w:r>
    </w:p>
    <w:p w14:paraId="6C25DFEC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 xml:space="preserve">基于上述背景，本项目拟设计并开发一套“企业智慧招聘OA软件”。系统以Vue.js + Spring Boot + Spring Security + </w:t>
      </w:r>
      <w:proofErr w:type="spellStart"/>
      <w:r>
        <w:rPr>
          <w:lang w:eastAsia="zh-CN"/>
        </w:rPr>
        <w:t>Nacos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 + Redis + Elasticsearch为核心技术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，引入Spring AI与Redis Stack向量数据库，实现简历智能解析、岗位人才语义匹配、AI辅助面试、招聘全流程管理与数据看板分析等核心功能，为企业打造一套轻量、高效、智能的招聘OA解决方案。</w:t>
      </w:r>
    </w:p>
    <w:p w14:paraId="040C485D" w14:textId="77777777" w:rsidR="00270D5F" w:rsidRDefault="00000000" w:rsidP="001C0BEE">
      <w:pPr>
        <w:pStyle w:val="38"/>
        <w:rPr>
          <w:rFonts w:hint="eastAsia"/>
        </w:rPr>
      </w:pPr>
      <w:r>
        <w:t xml:space="preserve">1.2.2 </w:t>
      </w:r>
      <w:r>
        <w:t>项目意义</w:t>
      </w:r>
    </w:p>
    <w:p w14:paraId="6640D35A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本项目作为实训项目，面向真实的招聘管理业务场景，具有以下重要意义：</w:t>
      </w:r>
    </w:p>
    <w:p w14:paraId="5FF90D0B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从行业层面来看，项目将Spring AI、向量检索、全文检索等前沿技术应用于企业招聘OA场景，探索AI技术与传统OA系统深度融合的实践路径，为智慧OA行业的创新应用提供参考案例。</w:t>
      </w:r>
    </w:p>
    <w:p w14:paraId="707647AB" w14:textId="77777777" w:rsidR="00270D5F" w:rsidRDefault="00000000">
      <w:pPr>
        <w:ind w:firstLine="480"/>
        <w:jc w:val="both"/>
        <w:rPr>
          <w:rFonts w:hint="eastAsia"/>
        </w:rPr>
      </w:pPr>
      <w:r>
        <w:t xml:space="preserve">从实训层面来看，项目采用Vue.js + Spring </w:t>
      </w:r>
      <w:proofErr w:type="spellStart"/>
      <w:r>
        <w:t>Boot前后端分离架构，涵盖Nacos服务注册与配置中心、Spring</w:t>
      </w:r>
      <w:proofErr w:type="spellEnd"/>
      <w:r>
        <w:t xml:space="preserve"> Security权限控制、MyBatis持久化层、Redis缓存、Elasticsearch全文检索、Redis Stack向量数据库等完整技术组件，能够系统性地锻炼团队在微服务架构、AI工程化、全栈开发和项目协作等方面的综合实践能力。</w:t>
      </w:r>
    </w:p>
    <w:p w14:paraId="04A861D0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从企业应用层面来看，系统聚焦招聘这一高频、</w:t>
      </w:r>
      <w:proofErr w:type="gramStart"/>
      <w:r>
        <w:rPr>
          <w:lang w:eastAsia="zh-CN"/>
        </w:rPr>
        <w:t>刚需的</w:t>
      </w:r>
      <w:proofErr w:type="gramEnd"/>
      <w:r>
        <w:rPr>
          <w:lang w:eastAsia="zh-CN"/>
        </w:rPr>
        <w:t>业务场景，以轻量化设计降低企业使用门槛，以AI能力提升招聘效率，具有实际的应用价值和推广前景。</w:t>
      </w:r>
    </w:p>
    <w:p w14:paraId="4ABD1140" w14:textId="77777777" w:rsidR="00270D5F" w:rsidRDefault="00000000" w:rsidP="001C0BEE">
      <w:pPr>
        <w:pStyle w:val="2a"/>
        <w:rPr>
          <w:rFonts w:hint="eastAsia"/>
        </w:rPr>
      </w:pPr>
      <w:r>
        <w:t xml:space="preserve">1.3 </w:t>
      </w:r>
      <w:r>
        <w:t>可行性研究范围与目的</w:t>
      </w:r>
    </w:p>
    <w:p w14:paraId="524B8FED" w14:textId="77777777" w:rsidR="00270D5F" w:rsidRDefault="00000000" w:rsidP="001C0BEE">
      <w:pPr>
        <w:pStyle w:val="38"/>
        <w:rPr>
          <w:rFonts w:hint="eastAsia"/>
        </w:rPr>
      </w:pPr>
      <w:r>
        <w:t xml:space="preserve">1.3.1 </w:t>
      </w:r>
      <w:r>
        <w:t>研究范围</w:t>
      </w:r>
    </w:p>
    <w:p w14:paraId="37DD6279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本次可行性研究围绕企业智慧招聘OA软件的全生命周期展开，重点分析以下内容：</w:t>
      </w:r>
    </w:p>
    <w:p w14:paraId="43177A99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（1）市场需求分析。分析中小企业招聘管理现状与痛点，论证智慧招聘OA的市场可行性和应用前景。</w:t>
      </w:r>
    </w:p>
    <w:p w14:paraId="76C713B9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（2）系统功能定位。围绕招聘核心业务场景，明确系统的功能范围与模块设计，确保功能精简、实用、具有创新性。</w:t>
      </w:r>
    </w:p>
    <w:p w14:paraId="4E4C9FBC" w14:textId="77777777" w:rsidR="00270D5F" w:rsidRDefault="00000000">
      <w:pPr>
        <w:ind w:left="567"/>
        <w:jc w:val="both"/>
        <w:rPr>
          <w:rFonts w:hint="eastAsia"/>
        </w:rPr>
      </w:pPr>
      <w:r>
        <w:t>（3）技术可行性分析。研究Vue.js、Spring Boot、Spring Security、Nacos、MyBatis、Redis、Elasticsearch、Spring AI、Redis Stack等技术方案在本项目中的落地可行性。</w:t>
      </w:r>
    </w:p>
    <w:p w14:paraId="6C98CF21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（4）经济与资源可行性分析。结合2周实训周期和4人团队规模，分析项目建设方案的经济合理性和资源匹配度。</w:t>
      </w:r>
    </w:p>
    <w:p w14:paraId="3D4F0B0B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（5）运营可行性分析。分析系统上线的运行模式与推广可行性。</w:t>
      </w:r>
    </w:p>
    <w:p w14:paraId="1C6767C2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t>（6）法律及安全可行性分析。</w:t>
      </w:r>
      <w:r>
        <w:rPr>
          <w:lang w:eastAsia="zh-CN"/>
        </w:rPr>
        <w:t>研究系统在数据安全、用户隐私保护、权限管理等方面的合规性。</w:t>
      </w:r>
    </w:p>
    <w:p w14:paraId="4604513F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（7）风险分析。识别项目实施过程中的技术风险、进度风险及团队协作风险，制定应对措施。</w:t>
      </w:r>
    </w:p>
    <w:p w14:paraId="2EADBA93" w14:textId="77777777" w:rsidR="00270D5F" w:rsidRDefault="00000000" w:rsidP="001C0BEE">
      <w:pPr>
        <w:pStyle w:val="38"/>
        <w:rPr>
          <w:rFonts w:hint="eastAsia"/>
        </w:rPr>
      </w:pPr>
      <w:r>
        <w:t xml:space="preserve">1.3.2 </w:t>
      </w:r>
      <w:r>
        <w:t>研究目的</w:t>
      </w:r>
    </w:p>
    <w:p w14:paraId="59DB6754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本次可行性研究旨在对项目的建设方案进行全面分析和论证，具体目标如下：</w:t>
      </w:r>
    </w:p>
    <w:p w14:paraId="5117D7C2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（1）论证项目建设必要性。分析中小企业招聘管理现状，论证智慧招聘OA软件建设的必要性和创新价值。</w:t>
      </w:r>
    </w:p>
    <w:p w14:paraId="1ABD09F1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 xml:space="preserve">（2）评估技术方案可行性。验证Vue.js + Spring Boot + Spring Security + </w:t>
      </w:r>
      <w:proofErr w:type="spellStart"/>
      <w:r>
        <w:rPr>
          <w:lang w:eastAsia="zh-CN"/>
        </w:rPr>
        <w:t>Nacos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 + Redis + Elasticsearch + Spring AI + Redis Stack技术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的可行性，确保方案技术先进、成熟可靠。</w:t>
      </w:r>
    </w:p>
    <w:p w14:paraId="61331B92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（3）明确系统功能范围。确定系统的核心功能模块，做到功能精简聚焦、具有差异化竞争优势。</w:t>
      </w:r>
    </w:p>
    <w:p w14:paraId="00B592A6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（4）评估项目资源匹配度。结合2周、4人团队的实训条件，制定合理的项目计划与资源配置方案。</w:t>
      </w:r>
    </w:p>
    <w:p w14:paraId="50C79F47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（5）识别风险并制定对策。分析项目开发中的技术、进度和协作风险，提出针对性应对措施。</w:t>
      </w:r>
    </w:p>
    <w:p w14:paraId="153650BF" w14:textId="77777777" w:rsidR="00270D5F" w:rsidRDefault="00000000" w:rsidP="001C0BEE">
      <w:pPr>
        <w:pStyle w:val="2a"/>
        <w:rPr>
          <w:rFonts w:hint="eastAsia"/>
        </w:rPr>
      </w:pPr>
      <w:r>
        <w:t xml:space="preserve">1.4 </w:t>
      </w:r>
      <w:r>
        <w:t>可行性研究结论</w:t>
      </w:r>
    </w:p>
    <w:p w14:paraId="5FC4682E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经对企业智慧招聘OA软件进行全面分析和论证，本项目符合中小企业数字化转型和智慧招聘的发展趋势，能够有效解决传统招聘管理中的效率瓶颈，具有良好的建设基础和推广价值。</w:t>
      </w:r>
    </w:p>
    <w:p w14:paraId="0CDDA0C7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t>在技术方面，本项目采用Vue.js + Spring Boot + Spring Security + Nacos + MyBatis + Redis + Elasticsearch + Spring AI + Redis Stack</w:t>
      </w:r>
      <w:proofErr w:type="spellStart"/>
      <w:r>
        <w:t>的完整技术栈，所有组件均为成熟的开源技术，生态完善、社区活跃</w:t>
      </w:r>
      <w:proofErr w:type="spellEnd"/>
      <w:r>
        <w:t>。</w:t>
      </w:r>
      <w:r>
        <w:rPr>
          <w:lang w:eastAsia="zh-CN"/>
        </w:rPr>
        <w:t>其中，Spring AI为AI能力集成提供了标准化接口，Elasticsearch与Redis Stack相结合的混合检索方案可实现岗位与简历的语义级精准匹配，技术方案先进且落地可行。</w:t>
      </w:r>
    </w:p>
    <w:p w14:paraId="2D6DB3A2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在团队与资源方面，4人团队（项目经理、前端开发、后端开发、测试与文档）分工明确，2周开发周期紧凑合理，项目范围经过合理裁剪，确保核心功能能够高质量交付。</w:t>
      </w:r>
    </w:p>
    <w:p w14:paraId="64911050" w14:textId="40EB27EB" w:rsidR="001C0BEE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在上述前提下，本项目整体可行，建议立项实施。</w:t>
      </w:r>
    </w:p>
    <w:p w14:paraId="252CC0BF" w14:textId="4A80C0AB" w:rsidR="00270D5F" w:rsidRDefault="001C0BEE" w:rsidP="001C0BEE">
      <w:pPr>
        <w:spacing w:line="27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2C2BAB53" w14:textId="77777777" w:rsidR="00270D5F" w:rsidRDefault="00000000" w:rsidP="001C0BEE">
      <w:pPr>
        <w:pStyle w:val="14"/>
        <w:rPr>
          <w:rFonts w:hint="eastAsia"/>
        </w:rPr>
      </w:pPr>
      <w:r>
        <w:lastRenderedPageBreak/>
        <w:t>第二章</w:t>
      </w:r>
      <w:r>
        <w:t xml:space="preserve"> </w:t>
      </w:r>
      <w:r>
        <w:t>市场可行性分析</w:t>
      </w:r>
    </w:p>
    <w:p w14:paraId="225855F6" w14:textId="77777777" w:rsidR="00270D5F" w:rsidRDefault="00000000" w:rsidP="001C0BEE">
      <w:pPr>
        <w:pStyle w:val="2a"/>
        <w:rPr>
          <w:rFonts w:hint="eastAsia"/>
        </w:rPr>
      </w:pPr>
      <w:r>
        <w:t xml:space="preserve">2.1 </w:t>
      </w:r>
      <w:r>
        <w:t>市场环境分析</w:t>
      </w:r>
    </w:p>
    <w:p w14:paraId="31E68ACC" w14:textId="77777777" w:rsidR="00270D5F" w:rsidRDefault="00000000" w:rsidP="001C0BEE">
      <w:pPr>
        <w:pStyle w:val="38"/>
        <w:rPr>
          <w:rFonts w:hint="eastAsia"/>
        </w:rPr>
      </w:pPr>
      <w:r>
        <w:t xml:space="preserve">2.1.1 </w:t>
      </w:r>
      <w:r>
        <w:t>行业发展现状</w:t>
      </w:r>
    </w:p>
    <w:p w14:paraId="74677212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当前，企业级OA办公系统正处于从“流程数字化”向“业务智能化”快速演进的关键时期。传统OA系统以审批流、文档管理、考勤打卡等基础功能为主，而在招聘管理等专业人力场景中，智能化程度普遍较低。与此同时，国内招聘SaaS市场规模持续增长，但面向中小企业的轻量级、低成本、AI赋能的智慧招聘OA产品仍存在市场空白。</w:t>
      </w:r>
    </w:p>
    <w:p w14:paraId="3F90250F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根据艾瑞咨询等机构的数据显示，中国企业数字化办公市场规模已超过千亿元级别，其中OA系统的智能化升级需求尤为旺盛。特别是中小企业在招聘场景中，面临简历处理量大、HR人手不足、缺少专业招聘工具等共性痛点，对具备AI能力的轻量化招聘OA系统有着迫切的需求。</w:t>
      </w:r>
    </w:p>
    <w:p w14:paraId="17EA887E" w14:textId="77777777" w:rsidR="00270D5F" w:rsidRDefault="00000000" w:rsidP="001C0BEE">
      <w:pPr>
        <w:pStyle w:val="38"/>
        <w:rPr>
          <w:rFonts w:hint="eastAsia"/>
        </w:rPr>
      </w:pPr>
      <w:r>
        <w:t xml:space="preserve">2.1.2 </w:t>
      </w:r>
      <w:r>
        <w:t>政策环境分析</w:t>
      </w:r>
    </w:p>
    <w:p w14:paraId="1B830DA9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国家“十四五”数字经济发展规划明确提出推动数字技术与实体经济深度融合，加快企业数字化转型；“新一代人工智能发展规划”鼓励AI在企业管理和人力资源服务领域的创新应用。此外，“中华人民共和国网络安全法”“中华人民共和国数据安全法”“中华人民共和国个人信息保护法”等法律对企业数据处理和用户隐私保护提出了明确要求。本项目在系统设计中将严格遵守相关法律要求，采取权限控制、数据加密等安全措施。</w:t>
      </w:r>
    </w:p>
    <w:p w14:paraId="0DAFD59A" w14:textId="77777777" w:rsidR="00270D5F" w:rsidRDefault="00000000" w:rsidP="001C0BEE">
      <w:pPr>
        <w:pStyle w:val="2a"/>
        <w:rPr>
          <w:rFonts w:hint="eastAsia"/>
        </w:rPr>
      </w:pPr>
      <w:r>
        <w:t xml:space="preserve">2.2 </w:t>
      </w:r>
      <w:r>
        <w:t>市场需求分析</w:t>
      </w:r>
    </w:p>
    <w:p w14:paraId="2DA23A2E" w14:textId="77777777" w:rsidR="00270D5F" w:rsidRDefault="00000000" w:rsidP="001C0BEE">
      <w:pPr>
        <w:pStyle w:val="38"/>
        <w:rPr>
          <w:rFonts w:hint="eastAsia"/>
        </w:rPr>
      </w:pPr>
      <w:r>
        <w:t xml:space="preserve">2.2.1 </w:t>
      </w:r>
      <w:r>
        <w:t>目标用户群体</w:t>
      </w:r>
    </w:p>
    <w:p w14:paraId="439ECA42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（1）中小企业HR部门。招聘频率高、人手有限，迫切需要AI辅助工具提升效率。</w:t>
      </w:r>
    </w:p>
    <w:p w14:paraId="3DC20DC2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（2）初创团队。缺少规范招聘流程，需要一站式、可快速上手的招聘管理工具。</w:t>
      </w:r>
    </w:p>
    <w:p w14:paraId="5896A5C4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（3）企业管理者。需要招聘数据的可视化看板，实时掌握招聘进度和岗位需求热度。</w:t>
      </w:r>
    </w:p>
    <w:p w14:paraId="26622553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（4）求职者。需要通过系统完成简历投递、进度查询、面试反馈查看等操作，获得更好的求职体验。</w:t>
      </w:r>
    </w:p>
    <w:p w14:paraId="1E3EA1D1" w14:textId="77777777" w:rsidR="00270D5F" w:rsidRDefault="00000000" w:rsidP="001C0BEE">
      <w:pPr>
        <w:pStyle w:val="38"/>
        <w:rPr>
          <w:rFonts w:hint="eastAsia"/>
        </w:rPr>
      </w:pPr>
      <w:r>
        <w:t xml:space="preserve">2.2.2 </w:t>
      </w:r>
      <w:r>
        <w:t>需求痛点分析</w:t>
      </w:r>
    </w:p>
    <w:p w14:paraId="63D29F66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通过调研分析，当前中小企业招聘管理主要存在以下痛点：</w:t>
      </w:r>
    </w:p>
    <w:p w14:paraId="2239E90B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（1）简历筛选效率低。一个岗位收到数十至上百份简历，人工逐份阅读耗时长、容易遗漏合适人选。</w:t>
      </w:r>
    </w:p>
    <w:p w14:paraId="22AE0E6F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（2）岗位匹配不精准。传统关键词搜索无法理解岗位描述与简历内容之间的语义相关性。</w:t>
      </w:r>
    </w:p>
    <w:p w14:paraId="0A6C7E16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（3）面试准备成本高。HR需要为不同岗位、不同候选人设计差异化的面试题，工作量大。</w:t>
      </w:r>
    </w:p>
    <w:p w14:paraId="7F2DC996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（4）招聘数据难沉淀。招聘过程中的数据分散、缺乏统计分析，难以支撑招聘策略优化。</w:t>
      </w:r>
    </w:p>
    <w:p w14:paraId="1A9B7728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（5）缺少一体化工具。简历管理、面试安排、Offer发放等环节分散在多个工具中，协作效率低。</w:t>
      </w:r>
    </w:p>
    <w:p w14:paraId="5936F027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本项目针对上述痛点，以AI能力为核心驱动，为企业提供智能化的招聘OA一体化解决方案。</w:t>
      </w:r>
    </w:p>
    <w:p w14:paraId="2BA7F1F8" w14:textId="77777777" w:rsidR="00270D5F" w:rsidRDefault="00000000" w:rsidP="001C0BEE">
      <w:pPr>
        <w:pStyle w:val="38"/>
        <w:rPr>
          <w:rFonts w:hint="eastAsia"/>
        </w:rPr>
      </w:pPr>
      <w:r>
        <w:t xml:space="preserve">2.2.3 </w:t>
      </w:r>
      <w:r>
        <w:t>竞争格局与差异化优势</w:t>
      </w:r>
    </w:p>
    <w:p w14:paraId="64FA7CDA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目前市场上存在Boss直聘、智联招聘等大型招聘平台，以及北森、Moka等专业招聘管理系统。大型招聘平台核心定位为招聘信息发布渠道，不侧重企业内部招</w:t>
      </w:r>
      <w:r>
        <w:rPr>
          <w:lang w:eastAsia="zh-CN"/>
        </w:rPr>
        <w:lastRenderedPageBreak/>
        <w:t>聘流程管理；专业招聘管理系统功能强大但价格较高，面向中大企业，对中小企业不够友好。</w:t>
      </w:r>
    </w:p>
    <w:p w14:paraId="78949527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本项目的差异化竞争优势在于：</w:t>
      </w:r>
    </w:p>
    <w:p w14:paraId="772AF0D3" w14:textId="77777777" w:rsidR="00270D5F" w:rsidRDefault="00000000">
      <w:pPr>
        <w:ind w:left="567"/>
        <w:jc w:val="both"/>
        <w:rPr>
          <w:rFonts w:hint="eastAsia"/>
        </w:rPr>
      </w:pPr>
      <w:r>
        <w:t>（1）AI原生能力。基于Spring AI框架和Redis Stack向量数据库，原生支持简历智能解析、语义匹配和AI面试辅助，无需额外集成。</w:t>
      </w:r>
    </w:p>
    <w:p w14:paraId="4565D200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（2）轻量化设计。面向中小企业，功能聚焦招聘核心场景，开箱即用，部署成本低。</w:t>
      </w:r>
    </w:p>
    <w:p w14:paraId="6E3633DF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（3）OA一体化。将招聘管理融入OA办公体系，与企业日常办公无缝衔接。</w:t>
      </w:r>
    </w:p>
    <w:p w14:paraId="3070E51A" w14:textId="428892F3" w:rsidR="001C0BEE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（4）创新空间大。实</w:t>
      </w:r>
      <w:proofErr w:type="gramStart"/>
      <w:r>
        <w:rPr>
          <w:lang w:eastAsia="zh-CN"/>
        </w:rPr>
        <w:t>训项目</w:t>
      </w:r>
      <w:proofErr w:type="gramEnd"/>
      <w:r>
        <w:rPr>
          <w:lang w:eastAsia="zh-CN"/>
        </w:rPr>
        <w:t>中可针对特定行业（如IT、教育、零售）定制招聘模板，打造差异化体验。</w:t>
      </w:r>
    </w:p>
    <w:p w14:paraId="702B271E" w14:textId="49253CD0" w:rsidR="00270D5F" w:rsidRDefault="001C0BEE" w:rsidP="001C0BEE">
      <w:pPr>
        <w:spacing w:line="27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7611F048" w14:textId="77777777" w:rsidR="00270D5F" w:rsidRDefault="00000000" w:rsidP="001C0BEE">
      <w:pPr>
        <w:pStyle w:val="14"/>
        <w:rPr>
          <w:rFonts w:hint="eastAsia"/>
        </w:rPr>
      </w:pPr>
      <w:r>
        <w:lastRenderedPageBreak/>
        <w:t>第三章</w:t>
      </w:r>
      <w:r>
        <w:t xml:space="preserve"> </w:t>
      </w:r>
      <w:r>
        <w:t>技术可行性分析</w:t>
      </w:r>
    </w:p>
    <w:p w14:paraId="293BF231" w14:textId="77777777" w:rsidR="00270D5F" w:rsidRDefault="00000000" w:rsidP="001C0BEE">
      <w:pPr>
        <w:pStyle w:val="2a"/>
        <w:rPr>
          <w:rFonts w:hint="eastAsia"/>
        </w:rPr>
      </w:pPr>
      <w:r>
        <w:t xml:space="preserve">3.1 </w:t>
      </w:r>
      <w:r>
        <w:t>技术路线概述</w:t>
      </w:r>
    </w:p>
    <w:p w14:paraId="7BC71B56" w14:textId="77777777" w:rsidR="00270D5F" w:rsidRDefault="00000000">
      <w:pPr>
        <w:ind w:firstLine="480"/>
        <w:jc w:val="both"/>
        <w:rPr>
          <w:rFonts w:hint="eastAsia"/>
        </w:rPr>
      </w:pPr>
      <w:proofErr w:type="spellStart"/>
      <w:r>
        <w:t>本项目采用前后端分离的微服务架构，核心技术栈为：Vue.js（前端框架</w:t>
      </w:r>
      <w:proofErr w:type="spellEnd"/>
      <w:r>
        <w:t xml:space="preserve">）+ Spring </w:t>
      </w:r>
      <w:proofErr w:type="spellStart"/>
      <w:r>
        <w:t>Boot（后端框架</w:t>
      </w:r>
      <w:proofErr w:type="spellEnd"/>
      <w:r>
        <w:t>）+ Spring Security（权限安全）+ Nacos（服务注册与配置中心）+ MyBatis（持久层框架）+ Redis（缓存）+ Elasticsearch（全文检索）+ Spring AI（AI集成框架）+ Redis Stack（向量数据库）。</w:t>
      </w:r>
    </w:p>
    <w:p w14:paraId="2070B4C5" w14:textId="77777777" w:rsidR="00270D5F" w:rsidRDefault="00000000" w:rsidP="001C0BEE">
      <w:pPr>
        <w:pStyle w:val="2a"/>
        <w:rPr>
          <w:rFonts w:hint="eastAsia"/>
        </w:rPr>
      </w:pPr>
      <w:r>
        <w:t xml:space="preserve">3.2 </w:t>
      </w:r>
      <w:r>
        <w:t>详细技术方案</w:t>
      </w:r>
    </w:p>
    <w:p w14:paraId="1ED3AD3B" w14:textId="77777777" w:rsidR="00270D5F" w:rsidRDefault="00000000" w:rsidP="001C0BEE">
      <w:pPr>
        <w:pStyle w:val="38"/>
        <w:rPr>
          <w:rFonts w:hint="eastAsia"/>
        </w:rPr>
      </w:pPr>
      <w:r>
        <w:t xml:space="preserve">3.2.1 </w:t>
      </w:r>
      <w:r>
        <w:t>前端技术：</w:t>
      </w:r>
      <w:r>
        <w:t>Vue.js</w:t>
      </w:r>
    </w:p>
    <w:p w14:paraId="39A964BC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Vue.js是国内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主流的前端框架之一，具有轻量、易上手、生态丰富的特点。本项目使用Vue 3的组合式API（Composition API）进行开发，结合Vue Router实现路由管理，</w:t>
      </w:r>
      <w:proofErr w:type="spellStart"/>
      <w:r>
        <w:rPr>
          <w:lang w:eastAsia="zh-CN"/>
        </w:rPr>
        <w:t>Pinia</w:t>
      </w:r>
      <w:proofErr w:type="spellEnd"/>
      <w:r>
        <w:rPr>
          <w:lang w:eastAsia="zh-CN"/>
        </w:rPr>
        <w:t>实现状态管理，Element Plus或Ant Design Vue实现UI组件库。前端通过与后端RESTful API交互，实现用户界面与业务逻辑的分离。</w:t>
      </w:r>
    </w:p>
    <w:p w14:paraId="328A51E5" w14:textId="77777777" w:rsidR="00270D5F" w:rsidRDefault="00000000" w:rsidP="001C0BEE">
      <w:pPr>
        <w:pStyle w:val="38"/>
        <w:rPr>
          <w:rFonts w:hint="eastAsia"/>
        </w:rPr>
      </w:pPr>
      <w:r>
        <w:t xml:space="preserve">3.2.2 </w:t>
      </w:r>
      <w:proofErr w:type="spellStart"/>
      <w:r>
        <w:t>后端技术：</w:t>
      </w:r>
      <w:r>
        <w:t>Spring</w:t>
      </w:r>
      <w:proofErr w:type="spellEnd"/>
      <w:r>
        <w:t xml:space="preserve"> Boot + Spring Security + MyBatis</w:t>
      </w:r>
    </w:p>
    <w:p w14:paraId="7F74909C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t>Spring Boot提供快速构建微服务的核心能力，内嵌Tomcat，简化配置。Spring Security负责认证授权与权限控制，支持基于RBAC（</w:t>
      </w:r>
      <w:proofErr w:type="spellStart"/>
      <w:r>
        <w:t>角色权限模型）的精细权限管理。</w:t>
      </w:r>
      <w:r>
        <w:rPr>
          <w:lang w:eastAsia="zh-CN"/>
        </w:rPr>
        <w:t>MyBatis</w:t>
      </w:r>
      <w:proofErr w:type="spellEnd"/>
      <w:r>
        <w:rPr>
          <w:lang w:eastAsia="zh-CN"/>
        </w:rPr>
        <w:t>作为持久层框架，支持灵活的SQL映射与动态SQL，能够有效对接MySQL数据库。后端开发基于JDK 21，利用其虚拟线程（Virtual Threads）等新特性提升并发处理能力。项目构建使用Maven 3.9以上版本管理依赖。</w:t>
      </w:r>
    </w:p>
    <w:p w14:paraId="35DCA962" w14:textId="77777777" w:rsidR="00270D5F" w:rsidRDefault="00000000" w:rsidP="001C0BEE">
      <w:pPr>
        <w:pStyle w:val="38"/>
        <w:rPr>
          <w:rFonts w:hint="eastAsia"/>
        </w:rPr>
      </w:pPr>
      <w:r>
        <w:t xml:space="preserve">3.2.3 </w:t>
      </w:r>
      <w:r>
        <w:t>服务治理：</w:t>
      </w:r>
      <w:proofErr w:type="spellStart"/>
      <w:r>
        <w:t>Nacos</w:t>
      </w:r>
      <w:proofErr w:type="spellEnd"/>
    </w:p>
    <w:p w14:paraId="6D5AE00D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proofErr w:type="spellStart"/>
      <w:r>
        <w:rPr>
          <w:lang w:eastAsia="zh-CN"/>
        </w:rPr>
        <w:t>Nacos</w:t>
      </w:r>
      <w:proofErr w:type="spellEnd"/>
      <w:r>
        <w:rPr>
          <w:lang w:eastAsia="zh-CN"/>
        </w:rPr>
        <w:t>（Dynamic Naming and Configuration Service）是阿里巴巴开源的</w:t>
      </w:r>
      <w:proofErr w:type="gramStart"/>
      <w:r>
        <w:rPr>
          <w:lang w:eastAsia="zh-CN"/>
        </w:rPr>
        <w:t>微服务</w:t>
      </w:r>
      <w:proofErr w:type="gramEnd"/>
      <w:r>
        <w:rPr>
          <w:lang w:eastAsia="zh-CN"/>
        </w:rPr>
        <w:t>基础设施，同时提供服务注册与发现、配置管理两大核心能力。本项目利用</w:t>
      </w:r>
      <w:proofErr w:type="spellStart"/>
      <w:r>
        <w:rPr>
          <w:lang w:eastAsia="zh-CN"/>
        </w:rPr>
        <w:t>Nacos</w:t>
      </w:r>
      <w:proofErr w:type="spellEnd"/>
      <w:r>
        <w:rPr>
          <w:lang w:eastAsia="zh-CN"/>
        </w:rPr>
        <w:t xml:space="preserve"> 1.1.3及以上版本进行服务治理，实现后端服务的注册发现与配置动态管理，为后续</w:t>
      </w:r>
      <w:proofErr w:type="gramStart"/>
      <w:r>
        <w:rPr>
          <w:lang w:eastAsia="zh-CN"/>
        </w:rPr>
        <w:t>微服务</w:t>
      </w:r>
      <w:proofErr w:type="gramEnd"/>
      <w:r>
        <w:rPr>
          <w:lang w:eastAsia="zh-CN"/>
        </w:rPr>
        <w:t>扩展奠定基础。</w:t>
      </w:r>
    </w:p>
    <w:p w14:paraId="52524F8D" w14:textId="77777777" w:rsidR="00270D5F" w:rsidRDefault="00000000" w:rsidP="001C0BEE">
      <w:pPr>
        <w:pStyle w:val="38"/>
        <w:rPr>
          <w:rFonts w:hint="eastAsia"/>
        </w:rPr>
      </w:pPr>
      <w:r>
        <w:t xml:space="preserve">3.2.4 </w:t>
      </w:r>
      <w:r>
        <w:t>数据与缓存：</w:t>
      </w:r>
      <w:r>
        <w:t>Redis</w:t>
      </w:r>
    </w:p>
    <w:p w14:paraId="3AC2C5BD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Redis作为高性能内存数据库，在本项目中用于缓存热点数据（如岗位信息、用户会话），减轻数据库访问压力，提升系统响应速度。使用Redis 2.8.9及以上版本。</w:t>
      </w:r>
    </w:p>
    <w:p w14:paraId="5D28C49E" w14:textId="77777777" w:rsidR="00270D5F" w:rsidRDefault="00000000" w:rsidP="001C0BEE">
      <w:pPr>
        <w:pStyle w:val="38"/>
        <w:rPr>
          <w:rFonts w:hint="eastAsia"/>
        </w:rPr>
      </w:pPr>
      <w:r>
        <w:t xml:space="preserve">3.2.5 </w:t>
      </w:r>
      <w:proofErr w:type="spellStart"/>
      <w:r>
        <w:t>全文检索：</w:t>
      </w:r>
      <w:r>
        <w:t>Elasticsearch</w:t>
      </w:r>
      <w:proofErr w:type="spellEnd"/>
    </w:p>
    <w:p w14:paraId="000BBCE4" w14:textId="77777777" w:rsidR="00270D5F" w:rsidRDefault="00000000">
      <w:pPr>
        <w:ind w:firstLine="480"/>
        <w:jc w:val="both"/>
        <w:rPr>
          <w:rFonts w:hint="eastAsia"/>
        </w:rPr>
      </w:pPr>
      <w:r>
        <w:t>Elasticsearch 7.13.0提供强大的全文检索能力，支撑简历内容搜索、岗位信息检索等场景。通过Elasticsearch的倒排索引和分词器，实现岗位关键词与简历文本的快速匹配。</w:t>
      </w:r>
    </w:p>
    <w:p w14:paraId="5D5A21FC" w14:textId="77777777" w:rsidR="00270D5F" w:rsidRDefault="00000000" w:rsidP="001C0BEE">
      <w:pPr>
        <w:pStyle w:val="38"/>
        <w:rPr>
          <w:rFonts w:hint="eastAsia"/>
        </w:rPr>
      </w:pPr>
      <w:r>
        <w:t>3.2.6 AI</w:t>
      </w:r>
      <w:r>
        <w:t>集成：</w:t>
      </w:r>
      <w:r>
        <w:t>Spring AI + Redis Stack</w:t>
      </w:r>
      <w:r>
        <w:t>向量数据库</w:t>
      </w:r>
    </w:p>
    <w:p w14:paraId="65D6B25D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Spring AI是Spring生态中新兴的AI集成框架，提供统一的API接口对接大语言模型（LLM）。本项目利用Spring AI调用大模型接口，实现简历智能解析（自动提取姓名、学历、技能、工作经历等信息）、岗位与人才的语义匹配（将简历和岗位描述转化为向量进行相似度计算）、AI</w:t>
      </w:r>
      <w:proofErr w:type="gramStart"/>
      <w:r>
        <w:rPr>
          <w:lang w:eastAsia="zh-CN"/>
        </w:rPr>
        <w:t>辅助面</w:t>
      </w:r>
      <w:proofErr w:type="gramEnd"/>
      <w:r>
        <w:rPr>
          <w:lang w:eastAsia="zh-CN"/>
        </w:rPr>
        <w:t>试题生成（基于JD和简历差异分析生成个性化面试题）。</w:t>
      </w:r>
    </w:p>
    <w:p w14:paraId="78857DE3" w14:textId="77777777" w:rsidR="00270D5F" w:rsidRDefault="00000000">
      <w:pPr>
        <w:ind w:firstLine="480"/>
        <w:jc w:val="both"/>
        <w:rPr>
          <w:rFonts w:hint="eastAsia"/>
        </w:rPr>
      </w:pPr>
      <w:r>
        <w:t>Redis Stack内置Redisearch与RediSearch模块，支持向量检索能力。本项目将简历和岗位描述的Embedding向量存储于Redis Stack中，通过向量相似度计算实现语义级的人才与岗位匹配，与Elasticsearch的关键词检索形成互补的混合检索策略。</w:t>
      </w:r>
    </w:p>
    <w:p w14:paraId="343B6115" w14:textId="77777777" w:rsidR="00270D5F" w:rsidRDefault="00000000" w:rsidP="001C0BEE">
      <w:pPr>
        <w:pStyle w:val="38"/>
        <w:rPr>
          <w:rFonts w:hint="eastAsia"/>
        </w:rPr>
      </w:pPr>
      <w:r>
        <w:t xml:space="preserve">3.2.7 </w:t>
      </w:r>
      <w:r>
        <w:t>开发环境与工具</w:t>
      </w:r>
    </w:p>
    <w:p w14:paraId="65082098" w14:textId="77777777" w:rsidR="00270D5F" w:rsidRDefault="00000000">
      <w:pPr>
        <w:ind w:firstLine="480"/>
        <w:jc w:val="both"/>
        <w:rPr>
          <w:rFonts w:hint="eastAsia"/>
        </w:rPr>
      </w:pPr>
      <w:r>
        <w:t>本项目所需的开发环境均已提前准备：JDK 21及以上、Maven 3.9以上、Nacos 1.1.3及以上、Elasticsearch 7.13.0、Redis 2.8.9及Redis Stack。开发工具推荐使用IntelliJ IDEA + VS Code，项目构建采用Maven统一管理依赖。</w:t>
      </w:r>
    </w:p>
    <w:p w14:paraId="03D74961" w14:textId="77777777" w:rsidR="00270D5F" w:rsidRDefault="00000000" w:rsidP="001C0BEE">
      <w:pPr>
        <w:pStyle w:val="2a"/>
        <w:rPr>
          <w:rFonts w:hint="eastAsia"/>
        </w:rPr>
      </w:pPr>
      <w:r>
        <w:t xml:space="preserve">3.3 </w:t>
      </w:r>
      <w:r>
        <w:t>技术成熟度与可行性结论</w:t>
      </w:r>
    </w:p>
    <w:p w14:paraId="344B73B9" w14:textId="4DA35ADF" w:rsidR="00270D5F" w:rsidRDefault="00000000" w:rsidP="001C0BEE">
      <w:pPr>
        <w:ind w:firstLine="480"/>
        <w:jc w:val="both"/>
        <w:rPr>
          <w:rFonts w:hint="eastAsia"/>
          <w:lang w:eastAsia="zh-CN"/>
        </w:rPr>
      </w:pPr>
      <w:proofErr w:type="spellStart"/>
      <w:r>
        <w:t>本项目所采用的技术方案均为成熟的开源技术：Vue.js、Spring</w:t>
      </w:r>
      <w:proofErr w:type="spellEnd"/>
      <w:r>
        <w:t xml:space="preserve"> </w:t>
      </w:r>
      <w:proofErr w:type="spellStart"/>
      <w:r>
        <w:t>Boot、Spring</w:t>
      </w:r>
      <w:proofErr w:type="spellEnd"/>
      <w:r>
        <w:t xml:space="preserve"> Security、MyBatis等已是业界广泛使用的主流框架，Nacos在阿里巴巴大规模生产环境中经过充分验证，Elasticsearch和Redis同样是企业级应用中久经</w:t>
      </w:r>
      <w:r>
        <w:lastRenderedPageBreak/>
        <w:t xml:space="preserve">考验的基础设施组件，Spring </w:t>
      </w:r>
      <w:proofErr w:type="spellStart"/>
      <w:r>
        <w:t>AI作为Spring官方推出的AI集成方案，正在快速迭代完善</w:t>
      </w:r>
      <w:proofErr w:type="spellEnd"/>
      <w:r>
        <w:t>。</w:t>
      </w:r>
      <w:r>
        <w:rPr>
          <w:lang w:eastAsia="zh-CN"/>
        </w:rPr>
        <w:t>技术方案整体成熟可靠，技术风险可控。</w:t>
      </w:r>
      <w:r w:rsidR="001C0BEE">
        <w:rPr>
          <w:rFonts w:hint="eastAsia"/>
          <w:lang w:eastAsia="zh-CN"/>
        </w:rPr>
        <w:br w:type="page"/>
      </w:r>
    </w:p>
    <w:p w14:paraId="6A979E83" w14:textId="77777777" w:rsidR="00270D5F" w:rsidRDefault="00000000" w:rsidP="001C0BEE">
      <w:pPr>
        <w:pStyle w:val="14"/>
        <w:rPr>
          <w:rFonts w:hint="eastAsia"/>
        </w:rPr>
      </w:pPr>
      <w:r>
        <w:lastRenderedPageBreak/>
        <w:t>第四章</w:t>
      </w:r>
      <w:r>
        <w:t xml:space="preserve"> </w:t>
      </w:r>
      <w:r>
        <w:t>经济与资源可行性分析</w:t>
      </w:r>
    </w:p>
    <w:p w14:paraId="55A8FF66" w14:textId="77777777" w:rsidR="00270D5F" w:rsidRDefault="00000000" w:rsidP="001C0BEE">
      <w:pPr>
        <w:pStyle w:val="2a"/>
        <w:rPr>
          <w:rFonts w:hint="eastAsia"/>
        </w:rPr>
      </w:pPr>
      <w:r>
        <w:t xml:space="preserve">4.1 </w:t>
      </w:r>
      <w:r>
        <w:t>项目成本分析</w:t>
      </w:r>
    </w:p>
    <w:p w14:paraId="4F5AD6E7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本项目为实</w:t>
      </w:r>
      <w:proofErr w:type="gramStart"/>
      <w:r>
        <w:rPr>
          <w:lang w:eastAsia="zh-CN"/>
        </w:rPr>
        <w:t>训</w:t>
      </w:r>
      <w:proofErr w:type="gramEnd"/>
      <w:r>
        <w:rPr>
          <w:lang w:eastAsia="zh-CN"/>
        </w:rPr>
        <w:t>项目，主要投入为人力资源和时间资源，采用开源技术和免费开发工具，无直接软件采购成本。具体成本构成如下：</w:t>
      </w:r>
    </w:p>
    <w:p w14:paraId="6AF33681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（1）人力成本。4人团队 x 2周，按实</w:t>
      </w:r>
      <w:proofErr w:type="gramStart"/>
      <w:r>
        <w:rPr>
          <w:lang w:eastAsia="zh-CN"/>
        </w:rPr>
        <w:t>训标准</w:t>
      </w:r>
      <w:proofErr w:type="gramEnd"/>
      <w:r>
        <w:rPr>
          <w:lang w:eastAsia="zh-CN"/>
        </w:rPr>
        <w:t>折算，人力投入为8人周。</w:t>
      </w:r>
    </w:p>
    <w:p w14:paraId="0F7EE3DC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（2）硬件成本。使用个人开发计算机，无需额外服务器采购；开发环境和测试环境均使用本地部署。</w:t>
      </w:r>
    </w:p>
    <w:p w14:paraId="11F81F1B" w14:textId="77777777" w:rsidR="00270D5F" w:rsidRDefault="00000000">
      <w:pPr>
        <w:ind w:left="567"/>
        <w:jc w:val="both"/>
        <w:rPr>
          <w:rFonts w:hint="eastAsia"/>
        </w:rPr>
      </w:pPr>
      <w:r>
        <w:t>（3）软件成本。全部使用开源或免费软件：JDK（GPL）、Maven（Apache）、Nacos（开源）、Elasticsearch（免费）、Redis（开源）、MySQL（社区版）、VS Code（免费）、IntelliJ IDEA（社区版免费）。</w:t>
      </w:r>
    </w:p>
    <w:p w14:paraId="76CDFA6A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（4）AI服务成本。Spring AI对接大模型API产生的调用费用，按量计费，实训期间可控制在小额范围内。</w:t>
      </w:r>
    </w:p>
    <w:p w14:paraId="570CA9C5" w14:textId="77777777" w:rsidR="00270D5F" w:rsidRDefault="00000000" w:rsidP="001C0BEE">
      <w:pPr>
        <w:pStyle w:val="2a"/>
        <w:rPr>
          <w:rFonts w:hint="eastAsia"/>
        </w:rPr>
      </w:pPr>
      <w:r>
        <w:t xml:space="preserve">4.2 </w:t>
      </w:r>
      <w:r>
        <w:t>资源匹配分析</w:t>
      </w:r>
    </w:p>
    <w:p w14:paraId="1BD9CEC0" w14:textId="77777777" w:rsidR="00270D5F" w:rsidRDefault="00000000" w:rsidP="001C0BEE">
      <w:pPr>
        <w:pStyle w:val="38"/>
        <w:rPr>
          <w:rFonts w:hint="eastAsia"/>
        </w:rPr>
      </w:pPr>
      <w:r>
        <w:t xml:space="preserve">4.2.1 </w:t>
      </w:r>
      <w:r>
        <w:t>团队分工</w:t>
      </w:r>
    </w:p>
    <w:p w14:paraId="0DDD499C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本项目4人团队分工如下：</w:t>
      </w:r>
    </w:p>
    <w:p w14:paraId="7D5D9F70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（1）项目经理：负责项目计划制定、进度跟踪、需求管理、风险管理、团队协调及周报输出。</w:t>
      </w:r>
    </w:p>
    <w:p w14:paraId="0BBA8D9E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（2）前端开发：负责Vue.js前端架构搭建、页面开发、组件封装、前后端联调。</w:t>
      </w:r>
    </w:p>
    <w:p w14:paraId="0ED798AE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（3）后端开发：负责Spring Boot后端架构搭建、业务逻辑开发、数据库设计、API开发、AI能力集成。</w:t>
      </w:r>
    </w:p>
    <w:p w14:paraId="0008FA1F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（4）测试与文档：负责测试用例编写、功能测试与集成测试、Bug跟踪、项目文档编写。</w:t>
      </w:r>
    </w:p>
    <w:p w14:paraId="73701F7F" w14:textId="77777777" w:rsidR="00270D5F" w:rsidRDefault="00000000" w:rsidP="001C0BEE">
      <w:pPr>
        <w:pStyle w:val="38"/>
        <w:rPr>
          <w:rFonts w:hint="eastAsia"/>
        </w:rPr>
      </w:pPr>
      <w:r>
        <w:t xml:space="preserve">4.2.2 </w:t>
      </w:r>
      <w:r>
        <w:t>项目周期</w:t>
      </w:r>
    </w:p>
    <w:p w14:paraId="2F7539BC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项目周期为2周（10个工作日），按照敏捷开发节奏推进，分两个迭代进行：第一周完成MVP核心功能开发与联调，第二周完成剩余功能、整体测试与文档收尾。</w:t>
      </w:r>
    </w:p>
    <w:p w14:paraId="3F34A675" w14:textId="77777777" w:rsidR="00270D5F" w:rsidRDefault="00000000" w:rsidP="001C0BEE">
      <w:pPr>
        <w:pStyle w:val="2a"/>
        <w:rPr>
          <w:rFonts w:hint="eastAsia"/>
        </w:rPr>
      </w:pPr>
      <w:r>
        <w:t xml:space="preserve">4.3 </w:t>
      </w:r>
      <w:r>
        <w:t>项目收益分析</w:t>
      </w:r>
    </w:p>
    <w:p w14:paraId="61E2A314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作为实训项目，本项目的主要收益体现在以下方面：</w:t>
      </w:r>
    </w:p>
    <w:p w14:paraId="4E972888" w14:textId="77777777" w:rsidR="00270D5F" w:rsidRDefault="00000000">
      <w:pPr>
        <w:ind w:left="567"/>
        <w:jc w:val="both"/>
        <w:rPr>
          <w:rFonts w:hint="eastAsia"/>
        </w:rPr>
      </w:pPr>
      <w:r>
        <w:t>（1）技术积累。通过完整项目实战，团队深入掌握Vue.js + Spring Boot + Spring Security + Nacos + MyBatis + Redis + Elasticsearch + Spring AI + Redis Stack技术栈。</w:t>
      </w:r>
    </w:p>
    <w:p w14:paraId="17FAC353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（2）工程实践。团队体验敏捷开发、版本管理（Git）、代码评审等工程实践流程。</w:t>
      </w:r>
    </w:p>
    <w:p w14:paraId="0A23F96F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（3）创新能力。AI + 招聘OA的创新融合方案可为团队积累AI工程化经验。</w:t>
      </w:r>
    </w:p>
    <w:p w14:paraId="64E2D010" w14:textId="6C54E78D" w:rsidR="00270D5F" w:rsidRDefault="00000000" w:rsidP="001C0BEE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（4）成果输出。项目可作为实</w:t>
      </w:r>
      <w:proofErr w:type="gramStart"/>
      <w:r>
        <w:rPr>
          <w:lang w:eastAsia="zh-CN"/>
        </w:rPr>
        <w:t>训成果</w:t>
      </w:r>
      <w:proofErr w:type="gramEnd"/>
      <w:r>
        <w:rPr>
          <w:lang w:eastAsia="zh-CN"/>
        </w:rPr>
        <w:t>展示，也可后续完善投入实际应用。</w:t>
      </w:r>
      <w:r w:rsidR="001C0BEE">
        <w:rPr>
          <w:rFonts w:hint="eastAsia"/>
          <w:lang w:eastAsia="zh-CN"/>
        </w:rPr>
        <w:br w:type="page"/>
      </w:r>
    </w:p>
    <w:p w14:paraId="1AD59409" w14:textId="77777777" w:rsidR="00270D5F" w:rsidRDefault="00000000" w:rsidP="001C0BEE">
      <w:pPr>
        <w:pStyle w:val="14"/>
        <w:rPr>
          <w:rFonts w:hint="eastAsia"/>
        </w:rPr>
      </w:pPr>
      <w:r>
        <w:lastRenderedPageBreak/>
        <w:t>第五章</w:t>
      </w:r>
      <w:r>
        <w:t xml:space="preserve"> </w:t>
      </w:r>
      <w:r>
        <w:t>系统功能方案</w:t>
      </w:r>
    </w:p>
    <w:p w14:paraId="0E9CE581" w14:textId="77777777" w:rsidR="00270D5F" w:rsidRDefault="00000000" w:rsidP="001C0BEE">
      <w:pPr>
        <w:pStyle w:val="2a"/>
        <w:rPr>
          <w:rFonts w:hint="eastAsia"/>
        </w:rPr>
      </w:pPr>
      <w:r>
        <w:t xml:space="preserve">5.1 </w:t>
      </w:r>
      <w:r>
        <w:t>系统总体架构</w:t>
      </w:r>
    </w:p>
    <w:p w14:paraId="341D3D3D" w14:textId="77777777" w:rsidR="00270D5F" w:rsidRDefault="00000000">
      <w:pPr>
        <w:ind w:firstLine="480"/>
        <w:jc w:val="both"/>
        <w:rPr>
          <w:rFonts w:hint="eastAsia"/>
        </w:rPr>
      </w:pPr>
      <w:proofErr w:type="spellStart"/>
      <w:r>
        <w:t>系统采用前后端分离的B</w:t>
      </w:r>
      <w:proofErr w:type="spellEnd"/>
      <w:r>
        <w:t>/</w:t>
      </w:r>
      <w:proofErr w:type="spellStart"/>
      <w:r>
        <w:t>S架构，前端基于Vue.js构建单页应用（SPA</w:t>
      </w:r>
      <w:proofErr w:type="spellEnd"/>
      <w:r>
        <w:t>），</w:t>
      </w:r>
      <w:proofErr w:type="spellStart"/>
      <w:r>
        <w:t>后端基于Spring</w:t>
      </w:r>
      <w:proofErr w:type="spellEnd"/>
      <w:r>
        <w:t xml:space="preserve"> </w:t>
      </w:r>
      <w:proofErr w:type="spellStart"/>
      <w:r>
        <w:t>Boot构建RESTful</w:t>
      </w:r>
      <w:proofErr w:type="spellEnd"/>
      <w:r>
        <w:t xml:space="preserve"> API服务，通过Nacos实现服务治理。数据层使用MySQL存储业务数据，Redis缓存热点数据，Elasticsearch提供全文检索，Redis Stack提供向量检索能力。Spring AI作为AI能力中间件，对接大语言模型。</w:t>
      </w:r>
    </w:p>
    <w:p w14:paraId="60C3098D" w14:textId="77777777" w:rsidR="00270D5F" w:rsidRDefault="00000000" w:rsidP="001C0BEE">
      <w:pPr>
        <w:pStyle w:val="2a"/>
        <w:rPr>
          <w:rFonts w:hint="eastAsia"/>
        </w:rPr>
      </w:pPr>
      <w:r>
        <w:t xml:space="preserve">5.2 </w:t>
      </w:r>
      <w:r>
        <w:t>核心功能模块</w:t>
      </w:r>
    </w:p>
    <w:p w14:paraId="35524F7F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本项目聚焦招聘管理核心场景，设计以下功能模块：</w:t>
      </w:r>
    </w:p>
    <w:p w14:paraId="31C09CD8" w14:textId="77777777" w:rsidR="00270D5F" w:rsidRDefault="00000000" w:rsidP="001C0BEE">
      <w:pPr>
        <w:pStyle w:val="38"/>
        <w:rPr>
          <w:rFonts w:hint="eastAsia"/>
        </w:rPr>
      </w:pPr>
      <w:r>
        <w:t xml:space="preserve">5.2.1 </w:t>
      </w:r>
      <w:r>
        <w:t>职位管理模块</w:t>
      </w:r>
    </w:p>
    <w:p w14:paraId="454DDEEA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支持HR在线创建、编辑、发布和关闭职位，包括职位名称、部门、要求、薪资范围等基本信息。职位发布后可在系统前端展示，求职者可通过岗位大厅浏览和投递。</w:t>
      </w:r>
    </w:p>
    <w:p w14:paraId="576D85AE" w14:textId="77777777" w:rsidR="00270D5F" w:rsidRDefault="00000000" w:rsidP="001C0BEE">
      <w:pPr>
        <w:pStyle w:val="38"/>
        <w:rPr>
          <w:rFonts w:hint="eastAsia"/>
        </w:rPr>
      </w:pPr>
      <w:r>
        <w:t xml:space="preserve">5.2.2 </w:t>
      </w:r>
      <w:r>
        <w:t>简历管理模块</w:t>
      </w:r>
    </w:p>
    <w:p w14:paraId="1FAE59C7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支持求职者上传简历（PDF或Word格式），HR在线查看简历列表。集成Spring AI实现简历智能解析：自动提取姓名、联系方式、学历、技能、工作经历等关键字段，生成结构化简历摘要。</w:t>
      </w:r>
    </w:p>
    <w:p w14:paraId="7EB6DA8A" w14:textId="77777777" w:rsidR="00270D5F" w:rsidRDefault="00000000" w:rsidP="001C0BEE">
      <w:pPr>
        <w:pStyle w:val="38"/>
        <w:rPr>
          <w:rFonts w:hint="eastAsia"/>
        </w:rPr>
      </w:pPr>
      <w:r>
        <w:t xml:space="preserve">5.2.3 </w:t>
      </w:r>
      <w:r>
        <w:t>智能人才匹配模块（核心创新）</w:t>
      </w:r>
    </w:p>
    <w:p w14:paraId="47EAE9A0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基于Elasticsearch全文检索与Redis Stack向量检索的混合检索策略，实现岗位与人才的智能匹配。将职位描述和简历内容分别生成Embedding向量，通过向量相似度计算进行语义匹配；同时支持关键词级别的精确搜索。匹配结果以匹配度排序展示，HR可快速筛选高匹配度候选人。</w:t>
      </w:r>
    </w:p>
    <w:p w14:paraId="1A1184F5" w14:textId="77777777" w:rsidR="00270D5F" w:rsidRDefault="00000000" w:rsidP="001C0BEE">
      <w:pPr>
        <w:pStyle w:val="38"/>
        <w:rPr>
          <w:rFonts w:hint="eastAsia"/>
        </w:rPr>
      </w:pPr>
      <w:r>
        <w:t xml:space="preserve">5.2.4 </w:t>
      </w:r>
      <w:r>
        <w:t>面试管理模块</w:t>
      </w:r>
    </w:p>
    <w:p w14:paraId="2D2658B6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支持HR为候选人安排面试（选择面试官、时间、方式如线上或线下），系统自动发送面试通知（系统内消息），</w:t>
      </w:r>
      <w:proofErr w:type="gramStart"/>
      <w:r>
        <w:rPr>
          <w:lang w:eastAsia="zh-CN"/>
        </w:rPr>
        <w:t>面试官可在</w:t>
      </w:r>
      <w:proofErr w:type="gramEnd"/>
      <w:r>
        <w:rPr>
          <w:lang w:eastAsia="zh-CN"/>
        </w:rPr>
        <w:t>系统中查看候选人简历与AI生成</w:t>
      </w:r>
      <w:r>
        <w:rPr>
          <w:lang w:eastAsia="zh-CN"/>
        </w:rPr>
        <w:lastRenderedPageBreak/>
        <w:t>的面试建议。集成Spring AI实现AI</w:t>
      </w:r>
      <w:proofErr w:type="gramStart"/>
      <w:r>
        <w:rPr>
          <w:lang w:eastAsia="zh-CN"/>
        </w:rPr>
        <w:t>辅助面</w:t>
      </w:r>
      <w:proofErr w:type="gramEnd"/>
      <w:r>
        <w:rPr>
          <w:lang w:eastAsia="zh-CN"/>
        </w:rPr>
        <w:t>试题生成：基于岗位JD与候选人简历的差异分析，自动推荐面试问题，提高面试质量。</w:t>
      </w:r>
    </w:p>
    <w:p w14:paraId="33261051" w14:textId="77777777" w:rsidR="00270D5F" w:rsidRDefault="00000000" w:rsidP="001C0BEE">
      <w:pPr>
        <w:pStyle w:val="38"/>
        <w:rPr>
          <w:rFonts w:hint="eastAsia"/>
        </w:rPr>
      </w:pPr>
      <w:r>
        <w:t xml:space="preserve">5.2.5 </w:t>
      </w:r>
      <w:r>
        <w:t>看板与统计模块</w:t>
      </w:r>
    </w:p>
    <w:p w14:paraId="564CB0DE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提供招聘数据可视化看板，展示职位发布数、简历投递数、面试安排数、录用人数等关键指标的实时统计，支持</w:t>
      </w:r>
      <w:proofErr w:type="gramStart"/>
      <w:r>
        <w:rPr>
          <w:lang w:eastAsia="zh-CN"/>
        </w:rPr>
        <w:t>按时间维度</w:t>
      </w:r>
      <w:proofErr w:type="gramEnd"/>
      <w:r>
        <w:rPr>
          <w:lang w:eastAsia="zh-CN"/>
        </w:rPr>
        <w:t>（日/周/月）进行趋势分析，帮助管理者和HR快速掌握招聘全局动态。</w:t>
      </w:r>
    </w:p>
    <w:p w14:paraId="572A0C63" w14:textId="77777777" w:rsidR="00270D5F" w:rsidRDefault="00000000" w:rsidP="001C0BEE">
      <w:pPr>
        <w:pStyle w:val="38"/>
        <w:rPr>
          <w:rFonts w:hint="eastAsia"/>
        </w:rPr>
      </w:pPr>
      <w:r>
        <w:t xml:space="preserve">5.2.6 </w:t>
      </w:r>
      <w:proofErr w:type="spellStart"/>
      <w:r>
        <w:t>系统管理模块</w:t>
      </w:r>
      <w:proofErr w:type="spellEnd"/>
    </w:p>
    <w:p w14:paraId="032A26B5" w14:textId="77777777" w:rsidR="00270D5F" w:rsidRDefault="00000000">
      <w:pPr>
        <w:ind w:firstLine="480"/>
        <w:jc w:val="both"/>
        <w:rPr>
          <w:rFonts w:hint="eastAsia"/>
        </w:rPr>
      </w:pPr>
      <w:r>
        <w:t>基于Spring Security实现RBAC（基于角色的权限控制），支持管理员、HR、面试官、求职者四种角色。提供用户管理、角色管理、权限配置等基础管理功能。</w:t>
      </w:r>
    </w:p>
    <w:p w14:paraId="031BA115" w14:textId="77777777" w:rsidR="00270D5F" w:rsidRDefault="00000000" w:rsidP="001C0BEE">
      <w:pPr>
        <w:pStyle w:val="2a"/>
        <w:rPr>
          <w:rFonts w:hint="eastAsia"/>
        </w:rPr>
      </w:pPr>
      <w:r>
        <w:t xml:space="preserve">5.3 </w:t>
      </w:r>
      <w:r>
        <w:t>模块规模说明</w:t>
      </w:r>
    </w:p>
    <w:p w14:paraId="4CCF926A" w14:textId="5230CFA3" w:rsidR="00270D5F" w:rsidRDefault="00000000" w:rsidP="001C0BEE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以上6个功能模块覆盖了招聘业务的完整闭环（发布职位、投递简历、智能匹配、安排面试、AI辅助、数据分析），在保证业务完整性的前提下精简了非核心功能，适合2周周期的敏捷开发。各模块设计遵循可运行、可演示、可扩展原则，确保实训结束时能够交付完整可用的系统原型。</w:t>
      </w:r>
      <w:r w:rsidR="001C0BEE">
        <w:rPr>
          <w:rFonts w:hint="eastAsia"/>
          <w:lang w:eastAsia="zh-CN"/>
        </w:rPr>
        <w:br w:type="page"/>
      </w:r>
    </w:p>
    <w:p w14:paraId="4206F66A" w14:textId="77777777" w:rsidR="00270D5F" w:rsidRDefault="00000000" w:rsidP="001C0BEE">
      <w:pPr>
        <w:pStyle w:val="14"/>
        <w:rPr>
          <w:rFonts w:hint="eastAsia"/>
        </w:rPr>
      </w:pPr>
      <w:r>
        <w:lastRenderedPageBreak/>
        <w:t>第六章</w:t>
      </w:r>
      <w:r>
        <w:t xml:space="preserve"> </w:t>
      </w:r>
      <w:r>
        <w:t>项目实施计划</w:t>
      </w:r>
    </w:p>
    <w:p w14:paraId="202823A4" w14:textId="77777777" w:rsidR="00270D5F" w:rsidRDefault="00000000" w:rsidP="001C0BEE">
      <w:pPr>
        <w:pStyle w:val="2a"/>
        <w:rPr>
          <w:rFonts w:hint="eastAsia"/>
        </w:rPr>
      </w:pPr>
      <w:r>
        <w:t xml:space="preserve">6.1 </w:t>
      </w:r>
      <w:r>
        <w:t>项目实施总体目标</w:t>
      </w:r>
    </w:p>
    <w:p w14:paraId="3EEC09F8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在2周内完成企业智慧招聘OA软件的需求分析、系统设计、编码实现、测试验证和文档</w:t>
      </w:r>
      <w:proofErr w:type="gramStart"/>
      <w:r>
        <w:rPr>
          <w:lang w:eastAsia="zh-CN"/>
        </w:rPr>
        <w:t>编写全</w:t>
      </w:r>
      <w:proofErr w:type="gramEnd"/>
      <w:r>
        <w:rPr>
          <w:lang w:eastAsia="zh-CN"/>
        </w:rPr>
        <w:t>流程，交付一个功能完整、运行稳定的系统原型。</w:t>
      </w:r>
    </w:p>
    <w:p w14:paraId="00473C33" w14:textId="77777777" w:rsidR="00270D5F" w:rsidRDefault="00000000" w:rsidP="001C0BEE">
      <w:pPr>
        <w:pStyle w:val="2a"/>
        <w:rPr>
          <w:rFonts w:hint="eastAsia"/>
        </w:rPr>
      </w:pPr>
      <w:r>
        <w:t xml:space="preserve">6.2 </w:t>
      </w:r>
      <w:r>
        <w:t>项目阶段划分</w:t>
      </w:r>
    </w:p>
    <w:p w14:paraId="47DD207B" w14:textId="77777777" w:rsidR="00270D5F" w:rsidRDefault="00000000" w:rsidP="001C0BEE">
      <w:pPr>
        <w:pStyle w:val="38"/>
        <w:rPr>
          <w:rFonts w:hint="eastAsia"/>
        </w:rPr>
      </w:pPr>
      <w:r>
        <w:t xml:space="preserve">6.2.1 </w:t>
      </w:r>
      <w:r>
        <w:t>第一周（第</w:t>
      </w:r>
      <w:r>
        <w:t>1</w:t>
      </w:r>
      <w:r>
        <w:t>至</w:t>
      </w:r>
      <w:r>
        <w:t>5</w:t>
      </w:r>
      <w:r>
        <w:t>天）：基础框架与核心功能</w:t>
      </w:r>
    </w:p>
    <w:p w14:paraId="0933F21E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第一天（项目启动与环境搭建）：</w:t>
      </w:r>
    </w:p>
    <w:p w14:paraId="28DC2C30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 xml:space="preserve">  - 项目启动会，明确项目目标和团队分工</w:t>
      </w:r>
    </w:p>
    <w:p w14:paraId="2197E543" w14:textId="77777777" w:rsidR="00270D5F" w:rsidRDefault="00000000">
      <w:pPr>
        <w:ind w:left="567"/>
        <w:jc w:val="both"/>
        <w:rPr>
          <w:rFonts w:hint="eastAsia"/>
        </w:rPr>
      </w:pPr>
      <w:r>
        <w:rPr>
          <w:lang w:eastAsia="zh-CN"/>
        </w:rPr>
        <w:t xml:space="preserve">  </w:t>
      </w:r>
      <w:r>
        <w:t xml:space="preserve">- </w:t>
      </w:r>
      <w:proofErr w:type="spellStart"/>
      <w:r>
        <w:t>搭建开发环境：JDK</w:t>
      </w:r>
      <w:proofErr w:type="spellEnd"/>
      <w:r>
        <w:t xml:space="preserve"> 21、Maven 3.9+、</w:t>
      </w:r>
      <w:proofErr w:type="spellStart"/>
      <w:r>
        <w:t>Nacos、Elasticsearch、Redis、Redis</w:t>
      </w:r>
      <w:proofErr w:type="spellEnd"/>
      <w:r>
        <w:t xml:space="preserve"> Stack</w:t>
      </w:r>
    </w:p>
    <w:p w14:paraId="5B42FB2D" w14:textId="77777777" w:rsidR="00270D5F" w:rsidRDefault="00000000">
      <w:pPr>
        <w:ind w:left="567"/>
        <w:jc w:val="both"/>
        <w:rPr>
          <w:rFonts w:hint="eastAsia"/>
        </w:rPr>
      </w:pPr>
      <w:r>
        <w:t xml:space="preserve">  - 初始化项目骨架：Vue.js前端项目 + Spring Boot后端项目</w:t>
      </w:r>
    </w:p>
    <w:p w14:paraId="33AAE443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- 搭建</w:t>
      </w:r>
      <w:proofErr w:type="spellStart"/>
      <w:r>
        <w:rPr>
          <w:lang w:eastAsia="zh-CN"/>
        </w:rPr>
        <w:t>Nacos</w:t>
      </w:r>
      <w:proofErr w:type="spellEnd"/>
      <w:r>
        <w:rPr>
          <w:lang w:eastAsia="zh-CN"/>
        </w:rPr>
        <w:t>服务注册与配置中心</w:t>
      </w:r>
    </w:p>
    <w:p w14:paraId="3E039BEE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 xml:space="preserve">  - 配置数据库表结构设计</w:t>
      </w:r>
    </w:p>
    <w:p w14:paraId="2B81DF24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第二至三天（后端核心开发）：</w:t>
      </w:r>
    </w:p>
    <w:p w14:paraId="305A2E36" w14:textId="77777777" w:rsidR="00270D5F" w:rsidRDefault="00000000">
      <w:pPr>
        <w:ind w:left="567"/>
        <w:jc w:val="both"/>
        <w:rPr>
          <w:rFonts w:hint="eastAsia"/>
        </w:rPr>
      </w:pPr>
      <w:r>
        <w:rPr>
          <w:lang w:eastAsia="zh-CN"/>
        </w:rPr>
        <w:t xml:space="preserve">  </w:t>
      </w:r>
      <w:r>
        <w:t xml:space="preserve">- </w:t>
      </w:r>
      <w:proofErr w:type="spellStart"/>
      <w:r>
        <w:t>实现用户认证与权限控制（Spring</w:t>
      </w:r>
      <w:proofErr w:type="spellEnd"/>
      <w:r>
        <w:t xml:space="preserve"> Security + JWT）</w:t>
      </w:r>
    </w:p>
    <w:p w14:paraId="0EABA80F" w14:textId="77777777" w:rsidR="00270D5F" w:rsidRDefault="00000000">
      <w:pPr>
        <w:ind w:left="567"/>
        <w:jc w:val="both"/>
        <w:rPr>
          <w:rFonts w:hint="eastAsia"/>
        </w:rPr>
      </w:pPr>
      <w:r>
        <w:t xml:space="preserve">  - 实现职位管理CRUD API</w:t>
      </w:r>
    </w:p>
    <w:p w14:paraId="6A5B0424" w14:textId="77777777" w:rsidR="00270D5F" w:rsidRDefault="00000000">
      <w:pPr>
        <w:ind w:left="567"/>
        <w:jc w:val="both"/>
        <w:rPr>
          <w:rFonts w:hint="eastAsia"/>
        </w:rPr>
      </w:pPr>
      <w:r>
        <w:t xml:space="preserve">  - 实现简历管理API（文件上传、解析触发）</w:t>
      </w:r>
    </w:p>
    <w:p w14:paraId="40BAB7DD" w14:textId="77777777" w:rsidR="00270D5F" w:rsidRDefault="00000000">
      <w:pPr>
        <w:ind w:left="567"/>
        <w:jc w:val="both"/>
        <w:rPr>
          <w:rFonts w:hint="eastAsia"/>
        </w:rPr>
      </w:pPr>
      <w:r>
        <w:t xml:space="preserve">  - 集成Elasticsearch，实现岗位与简历的全文检索</w:t>
      </w:r>
    </w:p>
    <w:p w14:paraId="562C6A82" w14:textId="77777777" w:rsidR="00270D5F" w:rsidRDefault="00000000">
      <w:pPr>
        <w:ind w:firstLine="480"/>
        <w:jc w:val="both"/>
        <w:rPr>
          <w:rFonts w:hint="eastAsia"/>
        </w:rPr>
      </w:pPr>
      <w:r>
        <w:t>第四至五天（前端核心开发 + 联调）：</w:t>
      </w:r>
    </w:p>
    <w:p w14:paraId="00FED32C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- 搭建Vue.js前端项目框架（路由、状态管理、布局）</w:t>
      </w:r>
    </w:p>
    <w:p w14:paraId="4AF7FF92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- 开发登录注册、职位管理、简历管理页面</w:t>
      </w:r>
    </w:p>
    <w:p w14:paraId="271473E9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 xml:space="preserve">  - 前后端联调核心业务流程</w:t>
      </w:r>
    </w:p>
    <w:p w14:paraId="56AF77DA" w14:textId="77777777" w:rsidR="00270D5F" w:rsidRDefault="00000000" w:rsidP="001C0BEE">
      <w:pPr>
        <w:pStyle w:val="38"/>
        <w:rPr>
          <w:rFonts w:hint="eastAsia"/>
        </w:rPr>
      </w:pPr>
      <w:r>
        <w:t xml:space="preserve">6.2.2 </w:t>
      </w:r>
      <w:r>
        <w:t>第二周（第</w:t>
      </w:r>
      <w:r>
        <w:t>6</w:t>
      </w:r>
      <w:r>
        <w:t>至</w:t>
      </w:r>
      <w:r>
        <w:t>10</w:t>
      </w:r>
      <w:r>
        <w:t>天）：</w:t>
      </w:r>
      <w:r>
        <w:t>AI</w:t>
      </w:r>
      <w:r>
        <w:t>集成与测试收尾</w:t>
      </w:r>
    </w:p>
    <w:p w14:paraId="2495C79B" w14:textId="77777777" w:rsidR="00270D5F" w:rsidRDefault="00000000">
      <w:pPr>
        <w:ind w:firstLine="480"/>
        <w:jc w:val="both"/>
        <w:rPr>
          <w:rFonts w:hint="eastAsia"/>
        </w:rPr>
      </w:pPr>
      <w:proofErr w:type="spellStart"/>
      <w:r>
        <w:t>第六至七天（AI能力集成</w:t>
      </w:r>
      <w:proofErr w:type="spellEnd"/>
      <w:r>
        <w:t>）：</w:t>
      </w:r>
    </w:p>
    <w:p w14:paraId="21173DE2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- 集成Spring AI，对接大语言模型API</w:t>
      </w:r>
    </w:p>
    <w:p w14:paraId="13ADBFE6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 xml:space="preserve">  - 实现简历智能解析功能</w:t>
      </w:r>
    </w:p>
    <w:p w14:paraId="0BA7A842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 xml:space="preserve">  - 实现AI面试题生成功能</w:t>
      </w:r>
    </w:p>
    <w:p w14:paraId="39EEAD51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 xml:space="preserve">  - 配置Redis Stack向量数据库，实现岗位与简历的向量检索匹配</w:t>
      </w:r>
    </w:p>
    <w:p w14:paraId="147BBEE4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第八天（面试管理 + 数据看板）：</w:t>
      </w:r>
    </w:p>
    <w:p w14:paraId="6A56E8B9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 xml:space="preserve">  - 实现面试管理功能（面试安排、状态流转）</w:t>
      </w:r>
    </w:p>
    <w:p w14:paraId="232AEE61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 xml:space="preserve">  - 开发招聘数据看板页面</w:t>
      </w:r>
    </w:p>
    <w:p w14:paraId="4107CBAA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第九天（测试与修复）：</w:t>
      </w:r>
    </w:p>
    <w:p w14:paraId="631D1D16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 xml:space="preserve">  - 测试团队执行功能测试与集成测试</w:t>
      </w:r>
    </w:p>
    <w:p w14:paraId="6EF1B725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 xml:space="preserve">  - 修复Bug、完善异常处理</w:t>
      </w:r>
    </w:p>
    <w:p w14:paraId="4A0C04B2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第十天（文档收尾与演示）：</w:t>
      </w:r>
    </w:p>
    <w:p w14:paraId="4A1CFD0D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 xml:space="preserve">  - 编写项目文档（需求文档、设计文档、测试报告、使用说明）</w:t>
      </w:r>
    </w:p>
    <w:p w14:paraId="5524B423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 xml:space="preserve">  - 项目演示与总结</w:t>
      </w:r>
    </w:p>
    <w:p w14:paraId="7C1F8970" w14:textId="77777777" w:rsidR="00270D5F" w:rsidRDefault="00000000" w:rsidP="001C0BEE">
      <w:pPr>
        <w:pStyle w:val="2a"/>
        <w:rPr>
          <w:rFonts w:hint="eastAsia"/>
        </w:rPr>
      </w:pPr>
      <w:r>
        <w:t xml:space="preserve">6.3 </w:t>
      </w:r>
      <w:r>
        <w:t>质量保障措施</w:t>
      </w:r>
    </w:p>
    <w:p w14:paraId="60E88F03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（1）代码评审。每个模块开发完成后，由项目经理组织代码评审，确保代码质量。</w:t>
      </w:r>
    </w:p>
    <w:p w14:paraId="54C353B6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（2）持续集成。使用Git进行版本管理，每日提交代码，保持主干稳定。</w:t>
      </w:r>
    </w:p>
    <w:p w14:paraId="646F3CFD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（3）测试前置。测试人员在开发阶段同步编写测试用例，开发完成后立即执行测试。</w:t>
      </w:r>
    </w:p>
    <w:p w14:paraId="4C687C7B" w14:textId="5F7C5E1D" w:rsidR="00270D5F" w:rsidRDefault="00000000" w:rsidP="001C0BEE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（4）</w:t>
      </w:r>
      <w:proofErr w:type="gramStart"/>
      <w:r>
        <w:rPr>
          <w:lang w:eastAsia="zh-CN"/>
        </w:rPr>
        <w:t>每日站</w:t>
      </w:r>
      <w:proofErr w:type="gramEnd"/>
      <w:r>
        <w:rPr>
          <w:lang w:eastAsia="zh-CN"/>
        </w:rPr>
        <w:t>会。每天早上15分钟同步进度，及时暴露和解决问题。</w:t>
      </w:r>
      <w:r w:rsidR="001C0BEE">
        <w:rPr>
          <w:rFonts w:hint="eastAsia"/>
          <w:lang w:eastAsia="zh-CN"/>
        </w:rPr>
        <w:br w:type="page"/>
      </w:r>
    </w:p>
    <w:p w14:paraId="47CC20C7" w14:textId="77777777" w:rsidR="00270D5F" w:rsidRDefault="00000000" w:rsidP="001C0BEE">
      <w:pPr>
        <w:pStyle w:val="14"/>
        <w:rPr>
          <w:rFonts w:hint="eastAsia"/>
        </w:rPr>
      </w:pPr>
      <w:r>
        <w:lastRenderedPageBreak/>
        <w:t>第七章</w:t>
      </w:r>
      <w:r>
        <w:t xml:space="preserve"> </w:t>
      </w:r>
      <w:r>
        <w:t>法律与合</w:t>
      </w:r>
      <w:proofErr w:type="gramStart"/>
      <w:r>
        <w:t>规</w:t>
      </w:r>
      <w:proofErr w:type="gramEnd"/>
      <w:r>
        <w:t>可行性分析</w:t>
      </w:r>
    </w:p>
    <w:p w14:paraId="7D125B6A" w14:textId="77777777" w:rsidR="00270D5F" w:rsidRDefault="00000000" w:rsidP="001C0BEE">
      <w:pPr>
        <w:pStyle w:val="2a"/>
        <w:rPr>
          <w:rFonts w:hint="eastAsia"/>
        </w:rPr>
      </w:pPr>
      <w:r>
        <w:t xml:space="preserve">7.1 </w:t>
      </w:r>
      <w:r>
        <w:t>法律合</w:t>
      </w:r>
      <w:proofErr w:type="gramStart"/>
      <w:r>
        <w:t>规</w:t>
      </w:r>
      <w:proofErr w:type="gramEnd"/>
      <w:r>
        <w:t>性分析</w:t>
      </w:r>
    </w:p>
    <w:p w14:paraId="4449EBA4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项目的建设和运营严格遵守国家相关法律法规：系统涉及用户个人信息的采集和处理，将严格遵守《中华人民共和国个人信息保护法》的相关规定，明确告知用户信息收集范围和使用目的，获得用户授权同意。系统数据存储和传输将遵循《中华人民共和国数据安全法》的要求，采取加密措施保障数据安全。</w:t>
      </w:r>
    </w:p>
    <w:p w14:paraId="62E1CF6A" w14:textId="77777777" w:rsidR="00270D5F" w:rsidRDefault="00000000" w:rsidP="001C0BEE">
      <w:pPr>
        <w:pStyle w:val="2a"/>
        <w:rPr>
          <w:rFonts w:hint="eastAsia"/>
        </w:rPr>
      </w:pPr>
      <w:r>
        <w:t xml:space="preserve">7.2 </w:t>
      </w:r>
      <w:r>
        <w:t>数据安全措施</w:t>
      </w:r>
    </w:p>
    <w:p w14:paraId="0BDEF160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（1）权限控制。基于Spring Security和JWT实现严格的身份认证与权限校验，不同角色只能访问授权的功能和数据。</w:t>
      </w:r>
    </w:p>
    <w:p w14:paraId="02DE9784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（2）数据加密。用户密码采用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>加密存储，敏感数据传输使用HTTPS加密。</w:t>
      </w:r>
    </w:p>
    <w:p w14:paraId="306759CD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（3）日志审计。记录用户关键操作日志，便于事后追溯。</w:t>
      </w:r>
    </w:p>
    <w:p w14:paraId="07ECE5D2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（4）简历数据保护。求职者简历等敏感数据设置访问权限，仅授权HR和</w:t>
      </w:r>
      <w:proofErr w:type="gramStart"/>
      <w:r>
        <w:rPr>
          <w:lang w:eastAsia="zh-CN"/>
        </w:rPr>
        <w:t>面试官可查看</w:t>
      </w:r>
      <w:proofErr w:type="gramEnd"/>
      <w:r>
        <w:rPr>
          <w:lang w:eastAsia="zh-CN"/>
        </w:rPr>
        <w:t>。</w:t>
      </w:r>
    </w:p>
    <w:p w14:paraId="26395353" w14:textId="77777777" w:rsidR="00270D5F" w:rsidRDefault="00000000" w:rsidP="001C0BEE">
      <w:pPr>
        <w:pStyle w:val="2a"/>
        <w:rPr>
          <w:rFonts w:hint="eastAsia"/>
        </w:rPr>
      </w:pPr>
      <w:r>
        <w:t xml:space="preserve">7.3 </w:t>
      </w:r>
      <w:r>
        <w:t>知识产权保护</w:t>
      </w:r>
    </w:p>
    <w:p w14:paraId="6E3DAC2B" w14:textId="4F02E954" w:rsidR="00270D5F" w:rsidRDefault="00000000" w:rsidP="001C0BEE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项目开发过程中尊重第三方知识产权，使用开源组件时遵循其开源协议。项目完成后可申请软件著作权登记，保护项目核心代码与设计成果。</w:t>
      </w:r>
      <w:r w:rsidR="001C0BEE">
        <w:rPr>
          <w:rFonts w:hint="eastAsia"/>
          <w:lang w:eastAsia="zh-CN"/>
        </w:rPr>
        <w:br w:type="page"/>
      </w:r>
    </w:p>
    <w:p w14:paraId="75EEF88A" w14:textId="77777777" w:rsidR="00270D5F" w:rsidRDefault="00000000" w:rsidP="001C0BEE">
      <w:pPr>
        <w:pStyle w:val="14"/>
        <w:rPr>
          <w:rFonts w:hint="eastAsia"/>
        </w:rPr>
      </w:pPr>
      <w:r>
        <w:lastRenderedPageBreak/>
        <w:t>第八章</w:t>
      </w:r>
      <w:r>
        <w:t xml:space="preserve"> </w:t>
      </w:r>
      <w:r>
        <w:t>风险分析与应对措施</w:t>
      </w:r>
    </w:p>
    <w:p w14:paraId="6BC1B1E1" w14:textId="77777777" w:rsidR="00270D5F" w:rsidRDefault="00000000" w:rsidP="001C0BEE">
      <w:pPr>
        <w:pStyle w:val="2a"/>
        <w:rPr>
          <w:rFonts w:hint="eastAsia"/>
        </w:rPr>
      </w:pPr>
      <w:r>
        <w:t xml:space="preserve">8.1 </w:t>
      </w:r>
      <w:r>
        <w:t>风险识别与应对</w:t>
      </w:r>
    </w:p>
    <w:p w14:paraId="00D1F49C" w14:textId="77777777" w:rsidR="00270D5F" w:rsidRDefault="00000000" w:rsidP="001C0BEE">
      <w:pPr>
        <w:pStyle w:val="38"/>
        <w:rPr>
          <w:rFonts w:hint="eastAsia"/>
        </w:rPr>
      </w:pPr>
      <w:r>
        <w:t xml:space="preserve">8.1.1 </w:t>
      </w:r>
      <w:r>
        <w:t>技术风险</w:t>
      </w:r>
    </w:p>
    <w:p w14:paraId="11A1BF7E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风险描述：Spring AI框架较新，接口可能不稳定；大模型API调用延迟或失败。</w:t>
      </w:r>
    </w:p>
    <w:p w14:paraId="053C0ECF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应对措施：提前验证Spring AI基本功能，准备备用的AI调用方案；API调用设置超时与降级逻辑。</w:t>
      </w:r>
    </w:p>
    <w:p w14:paraId="6C10C57E" w14:textId="77777777" w:rsidR="00270D5F" w:rsidRDefault="00000000" w:rsidP="001C0BEE">
      <w:pPr>
        <w:pStyle w:val="38"/>
        <w:rPr>
          <w:rFonts w:hint="eastAsia"/>
        </w:rPr>
      </w:pPr>
      <w:r>
        <w:t xml:space="preserve">8.1.2 </w:t>
      </w:r>
      <w:r>
        <w:t>进度风险</w:t>
      </w:r>
    </w:p>
    <w:p w14:paraId="5A75745C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风险描述：2周工期紧凑，某环节延迟可能影响整体进度。</w:t>
      </w:r>
    </w:p>
    <w:p w14:paraId="66FDE023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应对措施：采用MVP思路，第一周末交付可运行的主要功能原型；对功能进行优先级排序，确保核心功能先完成。</w:t>
      </w:r>
    </w:p>
    <w:p w14:paraId="348C7C14" w14:textId="77777777" w:rsidR="00270D5F" w:rsidRDefault="00000000" w:rsidP="001C0BEE">
      <w:pPr>
        <w:pStyle w:val="38"/>
        <w:rPr>
          <w:rFonts w:hint="eastAsia"/>
        </w:rPr>
      </w:pPr>
      <w:r>
        <w:t xml:space="preserve">8.1.3 </w:t>
      </w:r>
      <w:r>
        <w:t>团队协作风险</w:t>
      </w:r>
    </w:p>
    <w:p w14:paraId="0C80CB2F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风险描述：4人团队角色依赖性强，一人缺位可能影响进度。</w:t>
      </w:r>
    </w:p>
    <w:p w14:paraId="43FF7B3A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应对措施：</w:t>
      </w:r>
      <w:proofErr w:type="gramStart"/>
      <w:r>
        <w:rPr>
          <w:lang w:eastAsia="zh-CN"/>
        </w:rPr>
        <w:t>每日站</w:t>
      </w:r>
      <w:proofErr w:type="gramEnd"/>
      <w:r>
        <w:rPr>
          <w:lang w:eastAsia="zh-CN"/>
        </w:rPr>
        <w:t>会同步进度；关键模块有备份知识；使用Git进行并行开发。</w:t>
      </w:r>
    </w:p>
    <w:p w14:paraId="3B273FE7" w14:textId="77777777" w:rsidR="00270D5F" w:rsidRDefault="00000000" w:rsidP="001C0BEE">
      <w:pPr>
        <w:pStyle w:val="38"/>
        <w:rPr>
          <w:rFonts w:hint="eastAsia"/>
        </w:rPr>
      </w:pPr>
      <w:r>
        <w:t xml:space="preserve">8.1.4 </w:t>
      </w:r>
      <w:r>
        <w:t>技术</w:t>
      </w:r>
      <w:proofErr w:type="gramStart"/>
      <w:r>
        <w:t>栈</w:t>
      </w:r>
      <w:proofErr w:type="gramEnd"/>
      <w:r>
        <w:t>适配风险</w:t>
      </w:r>
    </w:p>
    <w:p w14:paraId="6BCB66F8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风险描述：</w:t>
      </w:r>
      <w:proofErr w:type="spellStart"/>
      <w:r>
        <w:rPr>
          <w:lang w:eastAsia="zh-CN"/>
        </w:rPr>
        <w:t>Nacos</w:t>
      </w:r>
      <w:proofErr w:type="spellEnd"/>
      <w:r>
        <w:rPr>
          <w:lang w:eastAsia="zh-CN"/>
        </w:rPr>
        <w:t xml:space="preserve"> 1.1.3与最新Spring Boot版本可能存在兼容性问题。</w:t>
      </w:r>
    </w:p>
    <w:p w14:paraId="753A2111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应对措施：提前验证各组件版本兼容性；查阅官方兼容性矩阵；必要时调整版本。</w:t>
      </w:r>
    </w:p>
    <w:p w14:paraId="52137572" w14:textId="77777777" w:rsidR="00270D5F" w:rsidRDefault="00000000" w:rsidP="001C0BEE">
      <w:pPr>
        <w:pStyle w:val="2a"/>
        <w:rPr>
          <w:rFonts w:hint="eastAsia"/>
        </w:rPr>
      </w:pPr>
      <w:r>
        <w:t xml:space="preserve">8.2 </w:t>
      </w:r>
      <w:r>
        <w:t>风险监控</w:t>
      </w:r>
    </w:p>
    <w:p w14:paraId="3C555672" w14:textId="30E23306" w:rsidR="00270D5F" w:rsidRDefault="00000000" w:rsidP="001C0BEE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项目经理每日跟踪风险状态，每周进行风险评估更新。一旦风险触发，立即启动应对措施，确保项目整体不受重大影响。</w:t>
      </w:r>
      <w:r w:rsidR="001C0BEE">
        <w:rPr>
          <w:rFonts w:hint="eastAsia"/>
          <w:lang w:eastAsia="zh-CN"/>
        </w:rPr>
        <w:br w:type="page"/>
      </w:r>
    </w:p>
    <w:p w14:paraId="02CFDFFE" w14:textId="77777777" w:rsidR="00270D5F" w:rsidRDefault="00000000" w:rsidP="001C0BEE">
      <w:pPr>
        <w:pStyle w:val="14"/>
        <w:rPr>
          <w:rFonts w:hint="eastAsia"/>
        </w:rPr>
      </w:pPr>
      <w:r>
        <w:lastRenderedPageBreak/>
        <w:t>第九章</w:t>
      </w:r>
      <w:r>
        <w:t xml:space="preserve"> </w:t>
      </w:r>
      <w:r>
        <w:t>结论与建议</w:t>
      </w:r>
    </w:p>
    <w:p w14:paraId="7BD0C672" w14:textId="77777777" w:rsidR="00270D5F" w:rsidRDefault="00000000" w:rsidP="001C0BEE">
      <w:pPr>
        <w:pStyle w:val="2a"/>
        <w:rPr>
          <w:rFonts w:hint="eastAsia"/>
        </w:rPr>
      </w:pPr>
      <w:r>
        <w:t xml:space="preserve">9.1 </w:t>
      </w:r>
      <w:r>
        <w:t>可行性研究结论</w:t>
      </w:r>
    </w:p>
    <w:p w14:paraId="135A05F2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经对企业智慧招聘OA软件进行全面、系统的可行性研究，从市场、技术、经济资源、功能方案、法律合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及风险控制六个维度进行综合分析论证，得出以下结论：</w:t>
      </w:r>
    </w:p>
    <w:p w14:paraId="7FA2C923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（1）市场可行性：中小企业招聘管理痛点突出，AI赋能的轻量级招聘OA产品存在明确的市场需求，项目具有差异化竞争优势。</w:t>
      </w:r>
    </w:p>
    <w:p w14:paraId="230B34B5" w14:textId="77777777" w:rsidR="00270D5F" w:rsidRDefault="00000000">
      <w:pPr>
        <w:ind w:left="567"/>
        <w:jc w:val="both"/>
        <w:rPr>
          <w:rFonts w:hint="eastAsia"/>
        </w:rPr>
      </w:pPr>
      <w:r>
        <w:t>（2）技术可行性：Vue.js + Spring Boot + Spring Security + Nacos + MyBatis + Redis + Elasticsearch + Spring AI + Redis Stack技术栈成熟可靠，技术方案能够支撑系统建设目标。</w:t>
      </w:r>
    </w:p>
    <w:p w14:paraId="7FF1DA4B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（3）经济与资源可行性：2周、4人团队的资源配置合理，项目成本可控，收益清晰。</w:t>
      </w:r>
    </w:p>
    <w:p w14:paraId="7C506794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（4）功能方案可行性：6大核心模块覆盖招聘业务闭环，功能精简聚焦，具有创新性和实际应用价值。</w:t>
      </w:r>
    </w:p>
    <w:p w14:paraId="33A28E2E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（5）法律合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可行性：系统设计符合国家相关法律法规要求，数据安全措施到位。</w:t>
      </w:r>
    </w:p>
    <w:p w14:paraId="7E354676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（6）风险可控：主要风险均有明确的应对措施，整体风险可控。</w:t>
      </w:r>
    </w:p>
    <w:p w14:paraId="5CDD0F35" w14:textId="77777777" w:rsidR="00270D5F" w:rsidRDefault="00000000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综合以上分析，企业智慧招聘OA软件项目具备全面实施的可行性，建议立项实施。</w:t>
      </w:r>
    </w:p>
    <w:p w14:paraId="279D454A" w14:textId="77777777" w:rsidR="00270D5F" w:rsidRDefault="00000000" w:rsidP="001C0BEE">
      <w:pPr>
        <w:pStyle w:val="2a"/>
        <w:rPr>
          <w:rFonts w:hint="eastAsia"/>
        </w:rPr>
      </w:pPr>
      <w:r>
        <w:t xml:space="preserve">9.2 </w:t>
      </w:r>
      <w:r>
        <w:t>项目建议</w:t>
      </w:r>
    </w:p>
    <w:p w14:paraId="5777E3F9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（1）严格遵守2周时间节点，执行敏捷开发节奏，确保第一周末交付可运行的核心原型。</w:t>
      </w:r>
    </w:p>
    <w:p w14:paraId="2D71BB39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（2）团队加强技术预研，特别是Spring AI和Redis Stack向量检索部分，第一周前完成技术验证。</w:t>
      </w:r>
    </w:p>
    <w:p w14:paraId="7F284588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（3）保持功能聚焦，不盲目增加模块，确保已规划功能的完成度与质量。</w:t>
      </w:r>
    </w:p>
    <w:p w14:paraId="47006BB7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（4）重视代码质量与文档质量，将测试贯穿开发全程。</w:t>
      </w:r>
    </w:p>
    <w:p w14:paraId="76312850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（5）项目结束后进行复盘总结，沉淀技术文档和经验教训。</w:t>
      </w:r>
    </w:p>
    <w:p w14:paraId="56E48749" w14:textId="77777777" w:rsidR="00270D5F" w:rsidRDefault="00000000" w:rsidP="001C0BEE">
      <w:pPr>
        <w:pStyle w:val="2a"/>
        <w:rPr>
          <w:rFonts w:hint="eastAsia"/>
        </w:rPr>
      </w:pPr>
      <w:r>
        <w:t xml:space="preserve">9.3 </w:t>
      </w:r>
      <w:r>
        <w:t>后续工作安排</w:t>
      </w:r>
    </w:p>
    <w:p w14:paraId="1826F009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（1）根据本可行性研究报告，启动项目立项流程，细化项目任务分解。</w:t>
      </w:r>
    </w:p>
    <w:p w14:paraId="28D34E0E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（2）召开项目启动会，明确团队分工与开发规范。</w:t>
      </w:r>
    </w:p>
    <w:p w14:paraId="4D663F2F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（3）搭建开发环境，完成技术预研验证。</w:t>
      </w:r>
    </w:p>
    <w:p w14:paraId="6692CE94" w14:textId="77777777" w:rsidR="00270D5F" w:rsidRDefault="00000000">
      <w:pPr>
        <w:ind w:left="567"/>
        <w:jc w:val="both"/>
        <w:rPr>
          <w:rFonts w:hint="eastAsia"/>
          <w:lang w:eastAsia="zh-CN"/>
        </w:rPr>
      </w:pPr>
      <w:r>
        <w:rPr>
          <w:lang w:eastAsia="zh-CN"/>
        </w:rPr>
        <w:t>（4）按照项目实施计划，正式启动开发工作。</w:t>
      </w:r>
    </w:p>
    <w:p w14:paraId="290C022C" w14:textId="77777777" w:rsidR="00270D5F" w:rsidRDefault="00270D5F">
      <w:pPr>
        <w:rPr>
          <w:rFonts w:hint="eastAsia"/>
          <w:lang w:eastAsia="zh-CN"/>
        </w:rPr>
      </w:pPr>
    </w:p>
    <w:p w14:paraId="4CBC15DE" w14:textId="77777777" w:rsidR="00270D5F" w:rsidRDefault="00000000">
      <w:pPr>
        <w:jc w:val="right"/>
        <w:rPr>
          <w:rFonts w:hint="eastAsia"/>
          <w:lang w:eastAsia="zh-CN"/>
        </w:rPr>
      </w:pPr>
      <w:r>
        <w:rPr>
          <w:lang w:eastAsia="zh-CN"/>
        </w:rPr>
        <w:t>企业智慧招聘OA软件项目组</w:t>
      </w:r>
    </w:p>
    <w:p w14:paraId="669FD537" w14:textId="77777777" w:rsidR="00270D5F" w:rsidRDefault="00000000">
      <w:pPr>
        <w:jc w:val="right"/>
        <w:rPr>
          <w:rFonts w:hint="eastAsia"/>
        </w:rPr>
      </w:pPr>
      <w:r>
        <w:t>2026年7月</w:t>
      </w:r>
    </w:p>
    <w:sectPr w:rsidR="00270D5F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3FC0A" w14:textId="77777777" w:rsidR="004A256D" w:rsidRDefault="004A256D" w:rsidP="001C0B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332DE2" w14:textId="77777777" w:rsidR="004A256D" w:rsidRDefault="004A256D" w:rsidP="001C0B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5F488" w14:textId="77777777" w:rsidR="004A256D" w:rsidRDefault="004A256D" w:rsidP="001C0B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73A31A" w14:textId="77777777" w:rsidR="004A256D" w:rsidRDefault="004A256D" w:rsidP="001C0B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762177">
    <w:abstractNumId w:val="8"/>
  </w:num>
  <w:num w:numId="2" w16cid:durableId="815531061">
    <w:abstractNumId w:val="6"/>
  </w:num>
  <w:num w:numId="3" w16cid:durableId="373121735">
    <w:abstractNumId w:val="5"/>
  </w:num>
  <w:num w:numId="4" w16cid:durableId="1397169553">
    <w:abstractNumId w:val="4"/>
  </w:num>
  <w:num w:numId="5" w16cid:durableId="454255365">
    <w:abstractNumId w:val="7"/>
  </w:num>
  <w:num w:numId="6" w16cid:durableId="384184329">
    <w:abstractNumId w:val="3"/>
  </w:num>
  <w:num w:numId="7" w16cid:durableId="133330350">
    <w:abstractNumId w:val="2"/>
  </w:num>
  <w:num w:numId="8" w16cid:durableId="1763791651">
    <w:abstractNumId w:val="1"/>
  </w:num>
  <w:num w:numId="9" w16cid:durableId="172976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BEE"/>
    <w:rsid w:val="001F6B32"/>
    <w:rsid w:val="00270D5F"/>
    <w:rsid w:val="0029639D"/>
    <w:rsid w:val="00326F90"/>
    <w:rsid w:val="004A25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EBB4D4"/>
  <w14:defaultImageDpi w14:val="300"/>
  <w15:docId w15:val="{B757134D-D575-4F13-879B-B0666741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样式1"/>
    <w:basedOn w:val="a1"/>
    <w:link w:val="15"/>
    <w:qFormat/>
    <w:rsid w:val="001C0BEE"/>
    <w:pPr>
      <w:spacing w:before="240" w:after="120"/>
      <w:outlineLvl w:val="0"/>
    </w:pPr>
    <w:rPr>
      <w:rFonts w:eastAsia="黑体"/>
      <w:b/>
      <w:sz w:val="32"/>
      <w:lang w:eastAsia="zh-CN"/>
    </w:rPr>
  </w:style>
  <w:style w:type="character" w:customStyle="1" w:styleId="15">
    <w:name w:val="样式1 字符"/>
    <w:basedOn w:val="a2"/>
    <w:link w:val="14"/>
    <w:rsid w:val="001C0BEE"/>
    <w:rPr>
      <w:rFonts w:ascii="宋体" w:eastAsia="黑体" w:hAnsi="宋体"/>
      <w:b/>
      <w:sz w:val="32"/>
      <w:lang w:eastAsia="zh-CN"/>
    </w:rPr>
  </w:style>
  <w:style w:type="paragraph" w:customStyle="1" w:styleId="2a">
    <w:name w:val="样式2"/>
    <w:basedOn w:val="a1"/>
    <w:next w:val="a1"/>
    <w:link w:val="2b"/>
    <w:qFormat/>
    <w:rsid w:val="001C0BEE"/>
    <w:pPr>
      <w:spacing w:before="120" w:after="60"/>
      <w:outlineLvl w:val="1"/>
    </w:pPr>
    <w:rPr>
      <w:rFonts w:eastAsia="黑体"/>
      <w:b/>
      <w:sz w:val="28"/>
      <w:lang w:eastAsia="zh-CN"/>
    </w:rPr>
  </w:style>
  <w:style w:type="character" w:customStyle="1" w:styleId="2b">
    <w:name w:val="样式2 字符"/>
    <w:basedOn w:val="a2"/>
    <w:link w:val="2a"/>
    <w:rsid w:val="001C0BEE"/>
    <w:rPr>
      <w:rFonts w:ascii="宋体" w:eastAsia="黑体" w:hAnsi="宋体"/>
      <w:b/>
      <w:sz w:val="28"/>
      <w:lang w:eastAsia="zh-CN"/>
    </w:rPr>
  </w:style>
  <w:style w:type="paragraph" w:customStyle="1" w:styleId="38">
    <w:name w:val="样式3"/>
    <w:basedOn w:val="a1"/>
    <w:next w:val="a1"/>
    <w:link w:val="39"/>
    <w:qFormat/>
    <w:rsid w:val="001C0BEE"/>
    <w:pPr>
      <w:spacing w:before="60" w:after="60"/>
      <w:outlineLvl w:val="2"/>
    </w:pPr>
    <w:rPr>
      <w:rFonts w:eastAsia="黑体"/>
      <w:b/>
      <w:lang w:eastAsia="zh-CN"/>
    </w:rPr>
  </w:style>
  <w:style w:type="character" w:customStyle="1" w:styleId="39">
    <w:name w:val="样式3 字符"/>
    <w:basedOn w:val="a2"/>
    <w:link w:val="38"/>
    <w:rsid w:val="001C0BEE"/>
    <w:rPr>
      <w:rFonts w:ascii="宋体" w:eastAsia="黑体" w:hAnsi="宋体"/>
      <w:b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4664</Words>
  <Characters>5691</Characters>
  <Application>Microsoft Office Word</Application>
  <DocSecurity>0</DocSecurity>
  <Lines>227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Louis X VI</cp:lastModifiedBy>
  <cp:revision>2</cp:revision>
  <dcterms:created xsi:type="dcterms:W3CDTF">2013-12-23T23:15:00Z</dcterms:created>
  <dcterms:modified xsi:type="dcterms:W3CDTF">2026-07-15T14:13:00Z</dcterms:modified>
  <cp:category/>
</cp:coreProperties>
</file>